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6F1A" w14:textId="77777777" w:rsidR="008335F2" w:rsidRDefault="00000000">
      <w:pPr>
        <w:pStyle w:val="aa"/>
      </w:pPr>
      <w:proofErr w:type="spellStart"/>
      <w:r>
        <w:t>แลป</w:t>
      </w:r>
      <w:proofErr w:type="spellEnd"/>
      <w:r>
        <w:t xml:space="preserve"> OLTP OLAP </w:t>
      </w:r>
      <w:proofErr w:type="spellStart"/>
      <w:r>
        <w:t>และ</w:t>
      </w:r>
      <w:proofErr w:type="spellEnd"/>
      <w:r>
        <w:t xml:space="preserve"> Pivot Table</w:t>
      </w:r>
    </w:p>
    <w:p w14:paraId="4BA3E8D9" w14:textId="77777777" w:rsidR="008335F2" w:rsidRDefault="00000000">
      <w:proofErr w:type="spellStart"/>
      <w:r>
        <w:t>วิชา</w:t>
      </w:r>
      <w:proofErr w:type="spellEnd"/>
      <w:r>
        <w:t xml:space="preserve"> Data Warehouse | </w:t>
      </w:r>
      <w:proofErr w:type="spellStart"/>
      <w:r>
        <w:t>สำหรับนิสิต</w:t>
      </w:r>
      <w:proofErr w:type="spellEnd"/>
      <w:r>
        <w:t xml:space="preserve"> | </w:t>
      </w:r>
      <w:proofErr w:type="spellStart"/>
      <w:r>
        <w:t>เวลาปฏิบัติ</w:t>
      </w:r>
      <w:proofErr w:type="spellEnd"/>
      <w:r>
        <w:t xml:space="preserve"> 120 </w:t>
      </w:r>
      <w:proofErr w:type="spellStart"/>
      <w:r>
        <w:t>นาที</w:t>
      </w:r>
      <w:proofErr w:type="spellEnd"/>
      <w:r>
        <w:t xml:space="preserve"> </w:t>
      </w:r>
      <w:proofErr w:type="spellStart"/>
      <w:r>
        <w:t>และโจทย์ต่อยอด</w:t>
      </w:r>
      <w:proofErr w:type="spellEnd"/>
      <w:r>
        <w:t xml:space="preserve"> 30 </w:t>
      </w:r>
      <w:proofErr w:type="spellStart"/>
      <w:r>
        <w:t>นาที</w:t>
      </w:r>
      <w:proofErr w:type="spellEnd"/>
      <w:r>
        <w:br/>
      </w:r>
      <w:proofErr w:type="spellStart"/>
      <w:r>
        <w:t>ใช้</w:t>
      </w:r>
      <w:proofErr w:type="spellEnd"/>
      <w:r>
        <w:t xml:space="preserve"> Python, SQLite </w:t>
      </w:r>
      <w:proofErr w:type="spellStart"/>
      <w:r>
        <w:t>และ</w:t>
      </w:r>
      <w:proofErr w:type="spellEnd"/>
      <w:r>
        <w:t xml:space="preserve"> pandas </w:t>
      </w:r>
      <w:proofErr w:type="spellStart"/>
      <w:r>
        <w:t>วิเคราะห์ยอดขายร้านเครื่องดื่มและอาหารจากข้อมูลจำลอง</w:t>
      </w:r>
      <w:proofErr w:type="spellEnd"/>
      <w:r>
        <w:t xml:space="preserve"> </w:t>
      </w:r>
      <w:proofErr w:type="spellStart"/>
      <w:r>
        <w:t>แล้วตรวจว่าผลสรุปถูกต้องตาม</w:t>
      </w:r>
      <w:proofErr w:type="spellEnd"/>
      <w:r>
        <w:t xml:space="preserve"> Grain </w:t>
      </w:r>
      <w:proofErr w:type="spellStart"/>
      <w:r>
        <w:t>ของข้อมูล</w:t>
      </w:r>
      <w:proofErr w:type="spellEnd"/>
    </w:p>
    <w:p w14:paraId="6A28B3B5" w14:textId="63ABA1AB" w:rsidR="008335F2" w:rsidRPr="000D77EC" w:rsidRDefault="00000000">
      <w:pPr>
        <w:rPr>
          <w:rFonts w:cstheme="minorBidi"/>
          <w:szCs w:val="30"/>
          <w:lang w:bidi="th-TH"/>
        </w:rPr>
      </w:pPr>
      <w:proofErr w:type="spellStart"/>
      <w:r>
        <w:t>ชื่อและรหัสนิสิต</w:t>
      </w:r>
      <w:proofErr w:type="spellEnd"/>
      <w:r>
        <w:t xml:space="preserve"> </w:t>
      </w:r>
      <w:r w:rsidR="000D77EC">
        <w:rPr>
          <w:rFonts w:cstheme="minorBidi" w:hint="cs"/>
          <w:szCs w:val="30"/>
          <w:cs/>
          <w:lang w:bidi="th-TH"/>
        </w:rPr>
        <w:t xml:space="preserve">นาย ภูวิศ พิมชาติ </w:t>
      </w:r>
      <w:r w:rsidR="000D77EC">
        <w:t>67160231</w:t>
      </w:r>
      <w:r>
        <w:t xml:space="preserve"> </w:t>
      </w:r>
      <w:proofErr w:type="spellStart"/>
      <w:r>
        <w:t>กลุ่มเรียน</w:t>
      </w:r>
      <w:proofErr w:type="spellEnd"/>
      <w:r>
        <w:t xml:space="preserve"> </w:t>
      </w:r>
      <w:r w:rsidR="000D77EC">
        <w:rPr>
          <w:rFonts w:cstheme="minorBidi" w:hint="cs"/>
          <w:szCs w:val="30"/>
          <w:cs/>
          <w:lang w:bidi="th-TH"/>
        </w:rPr>
        <w:t>2</w:t>
      </w:r>
    </w:p>
    <w:p w14:paraId="36830FA8" w14:textId="77777777" w:rsidR="008335F2" w:rsidRDefault="00000000">
      <w:pPr>
        <w:pStyle w:val="1"/>
      </w:pPr>
      <w:proofErr w:type="spellStart"/>
      <w:r>
        <w:t>ผลลัพธ์การเรียนรู้</w:t>
      </w:r>
      <w:proofErr w:type="spellEnd"/>
    </w:p>
    <w:p w14:paraId="5CFC5EE5" w14:textId="77777777" w:rsidR="008335F2" w:rsidRDefault="00000000">
      <w:proofErr w:type="spellStart"/>
      <w:r>
        <w:t>เมื่อจบแลป</w:t>
      </w:r>
      <w:proofErr w:type="spellEnd"/>
      <w:r>
        <w:t xml:space="preserve"> </w:t>
      </w:r>
      <w:proofErr w:type="spellStart"/>
      <w:r>
        <w:t>นิสิตสามารถแยกงาน</w:t>
      </w:r>
      <w:proofErr w:type="spellEnd"/>
      <w:r>
        <w:t xml:space="preserve"> OLTP </w:t>
      </w:r>
      <w:proofErr w:type="spellStart"/>
      <w:r>
        <w:t>กับ</w:t>
      </w:r>
      <w:proofErr w:type="spellEnd"/>
      <w:r>
        <w:t xml:space="preserve"> OLAP </w:t>
      </w:r>
      <w:proofErr w:type="spellStart"/>
      <w:r>
        <w:t>อธิบาย</w:t>
      </w:r>
      <w:proofErr w:type="spellEnd"/>
      <w:r>
        <w:t xml:space="preserve"> Grain </w:t>
      </w:r>
      <w:proofErr w:type="spellStart"/>
      <w:r>
        <w:t>และ</w:t>
      </w:r>
      <w:proofErr w:type="spellEnd"/>
      <w:r>
        <w:t xml:space="preserve"> Star Schema </w:t>
      </w:r>
      <w:proofErr w:type="spellStart"/>
      <w:r>
        <w:t>เขียน</w:t>
      </w:r>
      <w:proofErr w:type="spellEnd"/>
      <w:r>
        <w:t xml:space="preserve"> Query </w:t>
      </w:r>
      <w:proofErr w:type="spellStart"/>
      <w:r>
        <w:t>แบบ</w:t>
      </w:r>
      <w:proofErr w:type="spellEnd"/>
      <w:r>
        <w:t xml:space="preserve"> Roll-up, Drill-down, Slice </w:t>
      </w:r>
      <w:proofErr w:type="spellStart"/>
      <w:r>
        <w:t>และ</w:t>
      </w:r>
      <w:proofErr w:type="spellEnd"/>
      <w:r>
        <w:t xml:space="preserve"> Dice </w:t>
      </w:r>
      <w:proofErr w:type="spellStart"/>
      <w:r>
        <w:t>สร้าง</w:t>
      </w:r>
      <w:proofErr w:type="spellEnd"/>
      <w:r>
        <w:t xml:space="preserve"> Pivot </w:t>
      </w:r>
      <w:proofErr w:type="spellStart"/>
      <w:r>
        <w:t>ด้วย</w:t>
      </w:r>
      <w:proofErr w:type="spellEnd"/>
      <w:r>
        <w:t xml:space="preserve"> SQL </w:t>
      </w:r>
      <w:proofErr w:type="spellStart"/>
      <w:r>
        <w:t>และ</w:t>
      </w:r>
      <w:proofErr w:type="spellEnd"/>
      <w:r>
        <w:t xml:space="preserve"> pandas </w:t>
      </w:r>
      <w:proofErr w:type="spellStart"/>
      <w:r>
        <w:t>และคำนวณ</w:t>
      </w:r>
      <w:proofErr w:type="spellEnd"/>
      <w:r>
        <w:t xml:space="preserve"> AOV </w:t>
      </w:r>
      <w:proofErr w:type="spellStart"/>
      <w:r>
        <w:t>ด้วยตัวหารที่ถูกต้อง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624"/>
        <w:gridCol w:w="1008"/>
        <w:gridCol w:w="936"/>
      </w:tblGrid>
      <w:tr w:rsidR="008335F2" w14:paraId="015C7624" w14:textId="77777777">
        <w:trPr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58D1603D" w14:textId="77777777" w:rsidR="008335F2" w:rsidRDefault="00000000">
            <w:pPr>
              <w:spacing w:before="80" w:after="100"/>
            </w:pPr>
            <w:proofErr w:type="spellStart"/>
            <w:r>
              <w:rPr>
                <w:b/>
                <w:sz w:val="20"/>
              </w:rPr>
              <w:t>ช่วง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7365F752" w14:textId="77777777" w:rsidR="008335F2" w:rsidRDefault="00000000">
            <w:pPr>
              <w:spacing w:before="80" w:after="100"/>
            </w:pPr>
            <w:proofErr w:type="spellStart"/>
            <w:r>
              <w:rPr>
                <w:b/>
                <w:sz w:val="20"/>
              </w:rPr>
              <w:t>กิจกรรม</w:t>
            </w:r>
            <w:proofErr w:type="spellEnd"/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9CE0BF6" w14:textId="77777777" w:rsidR="008335F2" w:rsidRDefault="00000000">
            <w:pPr>
              <w:spacing w:before="80" w:after="100"/>
            </w:pPr>
            <w:proofErr w:type="spellStart"/>
            <w:r>
              <w:rPr>
                <w:b/>
                <w:sz w:val="20"/>
              </w:rPr>
              <w:t>นาที</w:t>
            </w:r>
            <w:proofErr w:type="spellEnd"/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60ADA9EB" w14:textId="77777777" w:rsidR="008335F2" w:rsidRDefault="00000000">
            <w:pPr>
              <w:spacing w:before="80" w:after="100"/>
            </w:pPr>
            <w:proofErr w:type="spellStart"/>
            <w:r>
              <w:rPr>
                <w:b/>
                <w:sz w:val="20"/>
              </w:rPr>
              <w:t>คะแนน</w:t>
            </w:r>
            <w:proofErr w:type="spellEnd"/>
          </w:p>
        </w:tc>
      </w:tr>
      <w:tr w:rsidR="008335F2" w14:paraId="3528135D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2CE76B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1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B6D161" w14:textId="77777777" w:rsidR="008335F2" w:rsidRDefault="00000000">
            <w:pPr>
              <w:spacing w:before="80" w:after="100"/>
            </w:pPr>
            <w:proofErr w:type="spellStart"/>
            <w:r>
              <w:rPr>
                <w:sz w:val="20"/>
              </w:rPr>
              <w:t>เตรียมข้อมูลและทดลอง</w:t>
            </w:r>
            <w:proofErr w:type="spellEnd"/>
            <w:r>
              <w:rPr>
                <w:sz w:val="20"/>
              </w:rPr>
              <w:t xml:space="preserve"> OLTP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8B75EB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377FA0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  <w:tr w:rsidR="008335F2" w14:paraId="2F02E916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7BA263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2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11945E" w14:textId="77777777" w:rsidR="008335F2" w:rsidRDefault="00000000">
            <w:pPr>
              <w:spacing w:before="80" w:after="100"/>
            </w:pPr>
            <w:proofErr w:type="spellStart"/>
            <w:r>
              <w:rPr>
                <w:sz w:val="20"/>
              </w:rPr>
              <w:t>สำรวจ</w:t>
            </w:r>
            <w:proofErr w:type="spellEnd"/>
            <w:r>
              <w:rPr>
                <w:sz w:val="20"/>
              </w:rPr>
              <w:t xml:space="preserve"> Grain </w:t>
            </w:r>
            <w:proofErr w:type="spellStart"/>
            <w:r>
              <w:rPr>
                <w:sz w:val="20"/>
              </w:rPr>
              <w:t>และมิติ</w:t>
            </w:r>
            <w:proofErr w:type="spellEnd"/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75C346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D12846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</w:tr>
      <w:tr w:rsidR="008335F2" w14:paraId="5E773F5D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B4BAF3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3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74BA78" w14:textId="77777777" w:rsidR="008335F2" w:rsidRDefault="00000000">
            <w:pPr>
              <w:spacing w:before="80" w:after="100"/>
            </w:pPr>
            <w:proofErr w:type="spellStart"/>
            <w:r>
              <w:rPr>
                <w:sz w:val="20"/>
              </w:rPr>
              <w:t>เขียน</w:t>
            </w:r>
            <w:proofErr w:type="spellEnd"/>
            <w:r>
              <w:rPr>
                <w:sz w:val="20"/>
              </w:rPr>
              <w:t xml:space="preserve"> OLAP Query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225E4A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30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882EC7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</w:tr>
      <w:tr w:rsidR="008335F2" w14:paraId="19B581F8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C6C008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4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C1C64E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 xml:space="preserve">SQL </w:t>
            </w:r>
            <w:proofErr w:type="spellStart"/>
            <w:r>
              <w:rPr>
                <w:sz w:val="20"/>
              </w:rPr>
              <w:t>และ</w:t>
            </w:r>
            <w:proofErr w:type="spellEnd"/>
            <w:r>
              <w:rPr>
                <w:sz w:val="20"/>
              </w:rPr>
              <w:t xml:space="preserve"> Python Pivot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E1582E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00BF3E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8335F2" w14:paraId="3B45C0D7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47D5C4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E0B5C4" w14:textId="77777777" w:rsidR="008335F2" w:rsidRDefault="00000000">
            <w:pPr>
              <w:spacing w:before="80" w:after="100"/>
            </w:pPr>
            <w:proofErr w:type="spellStart"/>
            <w:r>
              <w:rPr>
                <w:sz w:val="20"/>
              </w:rPr>
              <w:t>ตรวจ</w:t>
            </w:r>
            <w:proofErr w:type="spellEnd"/>
            <w:r>
              <w:rPr>
                <w:sz w:val="20"/>
              </w:rPr>
              <w:t xml:space="preserve"> JOIN </w:t>
            </w:r>
            <w:proofErr w:type="spellStart"/>
            <w:r>
              <w:rPr>
                <w:sz w:val="20"/>
              </w:rPr>
              <w:t>และ</w:t>
            </w:r>
            <w:proofErr w:type="spellEnd"/>
            <w:r>
              <w:rPr>
                <w:sz w:val="20"/>
              </w:rPr>
              <w:t xml:space="preserve"> AOV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A9F9D2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E1AA0F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8335F2" w14:paraId="0B5EEE6A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03C534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6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B15892" w14:textId="77777777" w:rsidR="008335F2" w:rsidRDefault="00000000">
            <w:pPr>
              <w:spacing w:before="80" w:after="100"/>
            </w:pPr>
            <w:proofErr w:type="spellStart"/>
            <w:r>
              <w:rPr>
                <w:sz w:val="20"/>
              </w:rPr>
              <w:t>สรุปและส่งงาน</w:t>
            </w:r>
            <w:proofErr w:type="spellEnd"/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9FBC78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0E22EE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</w:tbl>
    <w:p w14:paraId="53ED05FD" w14:textId="77777777" w:rsidR="008335F2" w:rsidRDefault="00000000">
      <w:pPr>
        <w:pStyle w:val="1"/>
      </w:pPr>
      <w:proofErr w:type="spellStart"/>
      <w:r>
        <w:t>ข้อมูลที่ใช้</w:t>
      </w:r>
      <w:proofErr w:type="spellEnd"/>
    </w:p>
    <w:p w14:paraId="470B9E91" w14:textId="77777777" w:rsidR="008335F2" w:rsidRDefault="00000000">
      <w:r>
        <w:t>data/</w:t>
      </w:r>
      <w:proofErr w:type="spellStart"/>
      <w:r>
        <w:t>warehouse.db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warehouse.csv </w:t>
      </w:r>
      <w:proofErr w:type="spellStart"/>
      <w:r>
        <w:t>เป็นชุดหลัก</w:t>
      </w:r>
      <w:proofErr w:type="spellEnd"/>
      <w:r>
        <w:t xml:space="preserve"> 8 </w:t>
      </w:r>
      <w:proofErr w:type="spellStart"/>
      <w:r>
        <w:t>รายการตามสไลด์</w:t>
      </w:r>
      <w:proofErr w:type="spellEnd"/>
      <w:r>
        <w:t xml:space="preserve"> </w:t>
      </w:r>
      <w:proofErr w:type="spellStart"/>
      <w:r>
        <w:t>หน้า</w:t>
      </w:r>
      <w:proofErr w:type="spellEnd"/>
      <w:r>
        <w:t xml:space="preserve"> 19 </w:t>
      </w:r>
      <w:proofErr w:type="spellStart"/>
      <w:r>
        <w:t>มี</w:t>
      </w:r>
      <w:proofErr w:type="spellEnd"/>
      <w:r>
        <w:t xml:space="preserve"> 6 </w:t>
      </w:r>
      <w:proofErr w:type="spellStart"/>
      <w:r>
        <w:t>ออเดอร์ในเดือนสิงหาคมและกันยายน</w:t>
      </w:r>
      <w:proofErr w:type="spellEnd"/>
      <w:r>
        <w:t xml:space="preserve"> 2026 </w:t>
      </w:r>
      <w:proofErr w:type="spellStart"/>
      <w:r>
        <w:t>รวม</w:t>
      </w:r>
      <w:proofErr w:type="spellEnd"/>
      <w:r>
        <w:t xml:space="preserve"> 1,390 </w:t>
      </w:r>
      <w:proofErr w:type="spellStart"/>
      <w:r>
        <w:t>บาท</w:t>
      </w:r>
      <w:proofErr w:type="spellEnd"/>
      <w:r>
        <w:t xml:space="preserve"> </w:t>
      </w:r>
      <w:proofErr w:type="spellStart"/>
      <w:r>
        <w:t>ชื่อไฟล์</w:t>
      </w:r>
      <w:proofErr w:type="spellEnd"/>
      <w:r>
        <w:t xml:space="preserve"> CSV </w:t>
      </w:r>
      <w:proofErr w:type="spellStart"/>
      <w:r>
        <w:t>ใช้</w:t>
      </w:r>
      <w:proofErr w:type="spellEnd"/>
      <w:r>
        <w:t xml:space="preserve"> warehouse.csv </w:t>
      </w:r>
      <w:proofErr w:type="spellStart"/>
      <w:r>
        <w:t>เพื่อให้จับคู่กับฐานข้อมูลได้ง่าย</w:t>
      </w:r>
      <w:proofErr w:type="spellEnd"/>
    </w:p>
    <w:p w14:paraId="23CEEA7B" w14:textId="77777777" w:rsidR="008335F2" w:rsidRDefault="00000000">
      <w:r>
        <w:t>data/</w:t>
      </w:r>
      <w:proofErr w:type="spellStart"/>
      <w:r>
        <w:t>extended.db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extended.csv </w:t>
      </w:r>
      <w:proofErr w:type="spellStart"/>
      <w:r>
        <w:t>เป็นชุดต่อยอด</w:t>
      </w:r>
      <w:proofErr w:type="spellEnd"/>
      <w:r>
        <w:t xml:space="preserve"> 3,649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จาก</w:t>
      </w:r>
      <w:proofErr w:type="spellEnd"/>
      <w:r>
        <w:t xml:space="preserve"> 1,800 </w:t>
      </w:r>
      <w:proofErr w:type="spellStart"/>
      <w:r>
        <w:t>ออเดอร์</w:t>
      </w:r>
      <w:proofErr w:type="spellEnd"/>
      <w:r>
        <w:t xml:space="preserve"> </w:t>
      </w:r>
      <w:proofErr w:type="spellStart"/>
      <w:r>
        <w:t>วันที่</w:t>
      </w:r>
      <w:proofErr w:type="spellEnd"/>
      <w:r>
        <w:t xml:space="preserve"> 1 </w:t>
      </w:r>
      <w:proofErr w:type="spellStart"/>
      <w:r>
        <w:t>สิงหาคมถึง</w:t>
      </w:r>
      <w:proofErr w:type="spellEnd"/>
      <w:r>
        <w:t xml:space="preserve"> 31 </w:t>
      </w:r>
      <w:proofErr w:type="spellStart"/>
      <w:r>
        <w:t>ตุลาคม</w:t>
      </w:r>
      <w:proofErr w:type="spellEnd"/>
      <w:r>
        <w:t xml:space="preserve"> 2026 </w:t>
      </w:r>
      <w:proofErr w:type="spellStart"/>
      <w:r>
        <w:t>มี</w:t>
      </w:r>
      <w:proofErr w:type="spellEnd"/>
      <w:r>
        <w:t xml:space="preserve"> 6 </w:t>
      </w:r>
      <w:proofErr w:type="spellStart"/>
      <w:r>
        <w:t>สินค้า</w:t>
      </w:r>
      <w:proofErr w:type="spellEnd"/>
      <w:r>
        <w:t xml:space="preserve"> 3 </w:t>
      </w:r>
      <w:proofErr w:type="spellStart"/>
      <w:r>
        <w:t>หมวด</w:t>
      </w:r>
      <w:proofErr w:type="spellEnd"/>
      <w:r>
        <w:t xml:space="preserve"> 6 </w:t>
      </w:r>
      <w:proofErr w:type="spellStart"/>
      <w:r>
        <w:t>สาขา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4 </w:t>
      </w:r>
      <w:proofErr w:type="spellStart"/>
      <w:r>
        <w:t>จังหวัด</w:t>
      </w:r>
      <w:proofErr w:type="spellEnd"/>
      <w:r>
        <w:t xml:space="preserve"> </w:t>
      </w:r>
      <w:proofErr w:type="spellStart"/>
      <w:r>
        <w:t>สร้างด้วย</w:t>
      </w:r>
      <w:proofErr w:type="spellEnd"/>
      <w:r>
        <w:t xml:space="preserve"> seed 9033267 </w:t>
      </w:r>
      <w:proofErr w:type="spellStart"/>
      <w:r>
        <w:t>ข้อมูลทั้งหมดเป็นข้อมูลจำลอง</w:t>
      </w:r>
      <w:proofErr w:type="spellEnd"/>
      <w:r>
        <w:t xml:space="preserve"> </w:t>
      </w:r>
      <w:proofErr w:type="spellStart"/>
      <w:r>
        <w:t>รวมถึงช่วงวันที่ในอนาคต</w:t>
      </w:r>
      <w:proofErr w:type="spellEnd"/>
    </w:p>
    <w:p w14:paraId="5406474D" w14:textId="77777777" w:rsidR="008335F2" w:rsidRDefault="00000000">
      <w:proofErr w:type="spellStart"/>
      <w:r>
        <w:t>ทุกแถวของยอดขายถือว่าขายสำเร็จ</w:t>
      </w:r>
      <w:proofErr w:type="spellEnd"/>
      <w:r>
        <w:t xml:space="preserve"> </w:t>
      </w:r>
      <w:proofErr w:type="spellStart"/>
      <w:r>
        <w:t>ราคาเป็นบาทจำนวนเต็ม</w:t>
      </w:r>
      <w:proofErr w:type="spellEnd"/>
      <w:r>
        <w:t xml:space="preserve"> </w:t>
      </w:r>
      <w:proofErr w:type="spellStart"/>
      <w:r>
        <w:t>ไม่มีภาษี</w:t>
      </w:r>
      <w:proofErr w:type="spellEnd"/>
      <w:r>
        <w:t xml:space="preserve"> </w:t>
      </w:r>
      <w:proofErr w:type="spellStart"/>
      <w:r>
        <w:t>ส่วนลด</w:t>
      </w:r>
      <w:proofErr w:type="spellEnd"/>
      <w:r>
        <w:t xml:space="preserve"> </w:t>
      </w:r>
      <w:proofErr w:type="spellStart"/>
      <w:r>
        <w:t>หรือคืนสินค้า</w:t>
      </w:r>
      <w:proofErr w:type="spellEnd"/>
      <w:r>
        <w:t xml:space="preserve"> </w:t>
      </w:r>
      <w:proofErr w:type="spellStart"/>
      <w:r>
        <w:t>วันและชื่อสาขาที่เพิ่มจากสไลด์สมมติขึ้นเพื่อฝึก</w:t>
      </w:r>
      <w:proofErr w:type="spellEnd"/>
      <w:r>
        <w:t xml:space="preserve"> Hierarchy </w:t>
      </w:r>
      <w:proofErr w:type="spellStart"/>
      <w:r>
        <w:t>ส่วน</w:t>
      </w:r>
      <w:proofErr w:type="spellEnd"/>
      <w:r>
        <w:t xml:space="preserve"> </w:t>
      </w:r>
      <w:proofErr w:type="spellStart"/>
      <w:r>
        <w:t>oltp.db</w:t>
      </w:r>
      <w:proofErr w:type="spellEnd"/>
      <w:r>
        <w:t xml:space="preserve"> </w:t>
      </w:r>
      <w:proofErr w:type="spellStart"/>
      <w:r>
        <w:t>เป็นกิจกรรมสถานะที่แยกจากคลังข้อมูลและไม่ได้ทำ</w:t>
      </w:r>
      <w:proofErr w:type="spellEnd"/>
      <w:r>
        <w:t xml:space="preserve"> ETL </w:t>
      </w:r>
      <w:proofErr w:type="spellStart"/>
      <w:r>
        <w:t>อัตโนมัติ</w:t>
      </w:r>
      <w:proofErr w:type="spellEnd"/>
    </w:p>
    <w:p w14:paraId="0FEA2DEA" w14:textId="77777777" w:rsidR="008335F2" w:rsidRDefault="00000000">
      <w:r>
        <w:br w:type="page"/>
      </w:r>
    </w:p>
    <w:p w14:paraId="25F034CA" w14:textId="77777777" w:rsidR="008335F2" w:rsidRDefault="00000000">
      <w:pPr>
        <w:pStyle w:val="1"/>
      </w:pPr>
      <w:r>
        <w:lastRenderedPageBreak/>
        <w:t xml:space="preserve">1 </w:t>
      </w:r>
      <w:proofErr w:type="spellStart"/>
      <w:r>
        <w:t>เตรียมเครื่องและทดลอง</w:t>
      </w:r>
      <w:proofErr w:type="spellEnd"/>
      <w:r>
        <w:t xml:space="preserve"> OLTP</w:t>
      </w:r>
    </w:p>
    <w:p w14:paraId="0B25E780" w14:textId="77777777" w:rsidR="008335F2" w:rsidRDefault="00000000">
      <w:proofErr w:type="spellStart"/>
      <w:r>
        <w:t>แตกไฟล์</w:t>
      </w:r>
      <w:proofErr w:type="spellEnd"/>
      <w:r>
        <w:t xml:space="preserve"> ZIP </w:t>
      </w:r>
      <w:proofErr w:type="spellStart"/>
      <w:r>
        <w:t>และเปิด</w:t>
      </w:r>
      <w:proofErr w:type="spellEnd"/>
      <w:r>
        <w:t xml:space="preserve"> Terminal </w:t>
      </w:r>
      <w:proofErr w:type="spellStart"/>
      <w:r>
        <w:t>ในโฟลเดอร์</w:t>
      </w:r>
      <w:proofErr w:type="spellEnd"/>
      <w:r>
        <w:t xml:space="preserve"> student </w:t>
      </w:r>
      <w:proofErr w:type="spellStart"/>
      <w:r>
        <w:t>ใช้</w:t>
      </w:r>
      <w:proofErr w:type="spellEnd"/>
      <w:r>
        <w:t xml:space="preserve"> Python 3.10 </w:t>
      </w:r>
      <w:proofErr w:type="spellStart"/>
      <w:r>
        <w:t>ขึ้นไป</w:t>
      </w:r>
      <w:proofErr w:type="spellEnd"/>
      <w:r>
        <w:t xml:space="preserve"> </w:t>
      </w:r>
      <w:proofErr w:type="spellStart"/>
      <w:r>
        <w:t>หากใช้</w:t>
      </w:r>
      <w:proofErr w:type="spellEnd"/>
      <w:r>
        <w:t xml:space="preserve"> macOS </w:t>
      </w:r>
      <w:proofErr w:type="spellStart"/>
      <w:r>
        <w:t>ให้เปลี่ยน</w:t>
      </w:r>
      <w:proofErr w:type="spellEnd"/>
      <w:r>
        <w:t xml:space="preserve"> python </w:t>
      </w:r>
      <w:proofErr w:type="spellStart"/>
      <w:r>
        <w:t>เป็น</w:t>
      </w:r>
      <w:proofErr w:type="spellEnd"/>
      <w:r>
        <w:t xml:space="preserve"> python3 </w:t>
      </w:r>
      <w:proofErr w:type="spellStart"/>
      <w:r>
        <w:t>เมื่อจำเป็น</w:t>
      </w:r>
      <w:proofErr w:type="spellEnd"/>
    </w:p>
    <w:p w14:paraId="482EE33B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 xml:space="preserve">python -m </w:t>
      </w:r>
      <w:proofErr w:type="spellStart"/>
      <w:proofErr w:type="gramStart"/>
      <w:r>
        <w:rPr>
          <w:rFonts w:ascii="DejaVu Sans Mono" w:eastAsia="DejaVu Sans Mono" w:hAnsi="DejaVu Sans Mono" w:cs="DejaVu Sans Mono"/>
          <w:sz w:val="18"/>
        </w:rPr>
        <w:t>venv</w:t>
      </w:r>
      <w:proofErr w:type="spellEnd"/>
      <w:r>
        <w:rPr>
          <w:rFonts w:ascii="DejaVu Sans Mono" w:eastAsia="DejaVu Sans Mono" w:hAnsi="DejaVu Sans Mono" w:cs="DejaVu Sans Mono"/>
          <w:sz w:val="18"/>
        </w:rPr>
        <w:t xml:space="preserve"> .</w:t>
      </w:r>
      <w:proofErr w:type="spellStart"/>
      <w:r>
        <w:rPr>
          <w:rFonts w:ascii="DejaVu Sans Mono" w:eastAsia="DejaVu Sans Mono" w:hAnsi="DejaVu Sans Mono" w:cs="DejaVu Sans Mono"/>
          <w:sz w:val="18"/>
        </w:rPr>
        <w:t>venv</w:t>
      </w:r>
      <w:proofErr w:type="spellEnd"/>
      <w:proofErr w:type="gramEnd"/>
    </w:p>
    <w:p w14:paraId="49D01E15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macOS / Linux</w:t>
      </w:r>
    </w:p>
    <w:p w14:paraId="501EE8B0" w14:textId="77777777" w:rsidR="008335F2" w:rsidRDefault="00000000">
      <w:pPr>
        <w:spacing w:after="0" w:line="240" w:lineRule="auto"/>
      </w:pPr>
      <w:proofErr w:type="gramStart"/>
      <w:r>
        <w:rPr>
          <w:rFonts w:ascii="DejaVu Sans Mono" w:eastAsia="DejaVu Sans Mono" w:hAnsi="DejaVu Sans Mono" w:cs="DejaVu Sans Mono"/>
          <w:sz w:val="18"/>
        </w:rPr>
        <w:t>source .</w:t>
      </w:r>
      <w:proofErr w:type="spellStart"/>
      <w:r>
        <w:rPr>
          <w:rFonts w:ascii="DejaVu Sans Mono" w:eastAsia="DejaVu Sans Mono" w:hAnsi="DejaVu Sans Mono" w:cs="DejaVu Sans Mono"/>
          <w:sz w:val="18"/>
        </w:rPr>
        <w:t>venv</w:t>
      </w:r>
      <w:proofErr w:type="spellEnd"/>
      <w:proofErr w:type="gramEnd"/>
      <w:r>
        <w:rPr>
          <w:rFonts w:ascii="DejaVu Sans Mono" w:eastAsia="DejaVu Sans Mono" w:hAnsi="DejaVu Sans Mono" w:cs="DejaVu Sans Mono"/>
          <w:sz w:val="18"/>
        </w:rPr>
        <w:t>/bin/activate</w:t>
      </w:r>
    </w:p>
    <w:p w14:paraId="4CD198B4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Windows PowerShell</w:t>
      </w:r>
    </w:p>
    <w:p w14:paraId="1FDC1965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.</w:t>
      </w:r>
      <w:proofErr w:type="spellStart"/>
      <w:r>
        <w:rPr>
          <w:rFonts w:ascii="DejaVu Sans Mono" w:eastAsia="DejaVu Sans Mono" w:hAnsi="DejaVu Sans Mono" w:cs="DejaVu Sans Mono"/>
          <w:sz w:val="18"/>
        </w:rPr>
        <w:t>venv</w:t>
      </w:r>
      <w:proofErr w:type="spellEnd"/>
      <w:r>
        <w:rPr>
          <w:rFonts w:ascii="DejaVu Sans Mono" w:eastAsia="DejaVu Sans Mono" w:hAnsi="DejaVu Sans Mono" w:cs="DejaVu Sans Mono"/>
          <w:sz w:val="18"/>
        </w:rPr>
        <w:t>\Scripts\Activate.ps1</w:t>
      </w:r>
    </w:p>
    <w:p w14:paraId="59C6EFA9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pip install -r requirements.txt</w:t>
      </w:r>
    </w:p>
    <w:p w14:paraId="3FE51A89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lab.py</w:t>
      </w:r>
    </w:p>
    <w:p w14:paraId="5337C213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query.py data/</w:t>
      </w:r>
      <w:proofErr w:type="spellStart"/>
      <w:r>
        <w:rPr>
          <w:rFonts w:ascii="DejaVu Sans Mono" w:eastAsia="DejaVu Sans Mono" w:hAnsi="DejaVu Sans Mono" w:cs="DejaVu Sans Mono"/>
          <w:sz w:val="18"/>
        </w:rPr>
        <w:t>warehouse.db</w:t>
      </w:r>
      <w:proofErr w:type="spellEnd"/>
      <w:r>
        <w:rPr>
          <w:rFonts w:ascii="DejaVu Sans Mono" w:eastAsia="DejaVu Sans Mono" w:hAnsi="DejaVu Sans Mono" w:cs="DejaVu Sans Mono"/>
          <w:sz w:val="18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sz w:val="18"/>
        </w:rPr>
        <w:t>queries.sql</w:t>
      </w:r>
      <w:proofErr w:type="spellEnd"/>
    </w:p>
    <w:p w14:paraId="1D1D379C" w14:textId="77777777" w:rsidR="008335F2" w:rsidRDefault="00000000">
      <w:proofErr w:type="spellStart"/>
      <w:r>
        <w:t>เลือกคำสั่ง</w:t>
      </w:r>
      <w:proofErr w:type="spellEnd"/>
      <w:r>
        <w:t xml:space="preserve"> activate </w:t>
      </w:r>
      <w:proofErr w:type="spellStart"/>
      <w:r>
        <w:t>ให้ตรงระบบ</w:t>
      </w:r>
      <w:proofErr w:type="spellEnd"/>
      <w:r>
        <w:t xml:space="preserve"> </w:t>
      </w:r>
      <w:proofErr w:type="spellStart"/>
      <w:r>
        <w:t>หาก</w:t>
      </w:r>
      <w:proofErr w:type="spellEnd"/>
      <w:r>
        <w:t xml:space="preserve"> PowerShell </w:t>
      </w:r>
      <w:proofErr w:type="spellStart"/>
      <w:r>
        <w:t>ไม่อนุญาตให้</w:t>
      </w:r>
      <w:proofErr w:type="spellEnd"/>
      <w:r>
        <w:t xml:space="preserve"> activate </w:t>
      </w:r>
      <w:proofErr w:type="spellStart"/>
      <w:r>
        <w:t>ให้เรียก</w:t>
      </w:r>
      <w:proofErr w:type="spellEnd"/>
      <w:r>
        <w:t xml:space="preserve"> .</w:t>
      </w:r>
      <w:proofErr w:type="spellStart"/>
      <w:r>
        <w:t>venv</w:t>
      </w:r>
      <w:proofErr w:type="spellEnd"/>
      <w:r>
        <w:t xml:space="preserve">\Scripts\python.exe </w:t>
      </w:r>
      <w:proofErr w:type="spellStart"/>
      <w:r>
        <w:t>แทน</w:t>
      </w:r>
      <w:proofErr w:type="spellEnd"/>
      <w:r>
        <w:t xml:space="preserve"> python </w:t>
      </w:r>
      <w:proofErr w:type="spellStart"/>
      <w:r>
        <w:t>ได้โดยตรง</w:t>
      </w:r>
      <w:proofErr w:type="spellEnd"/>
      <w:r>
        <w:t xml:space="preserve"> </w:t>
      </w:r>
      <w:proofErr w:type="spellStart"/>
      <w:r>
        <w:t>ไฟล์ฐานข้อมูลเตรียมไว้แล้ว</w:t>
      </w:r>
      <w:proofErr w:type="spellEnd"/>
      <w:r>
        <w:t xml:space="preserve"> </w:t>
      </w:r>
      <w:proofErr w:type="spellStart"/>
      <w:r>
        <w:t>หาก</w:t>
      </w:r>
      <w:proofErr w:type="spellEnd"/>
      <w:r>
        <w:t xml:space="preserve"> lab.py </w:t>
      </w:r>
      <w:proofErr w:type="spellStart"/>
      <w:r>
        <w:t>แจ้งว่ามีข้อมูลอยู่ถือว่าปกติ</w:t>
      </w:r>
      <w:proofErr w:type="spellEnd"/>
      <w:r>
        <w:t xml:space="preserve"> </w:t>
      </w:r>
      <w:proofErr w:type="spellStart"/>
      <w:r>
        <w:t>ใช้</w:t>
      </w:r>
      <w:proofErr w:type="spellEnd"/>
      <w:r>
        <w:t xml:space="preserve"> python lab.py --reset เฉพาะเมื่อต้องการสร้างฐานข้อมูลที่ให้มาใหม่และยอมทิ้งการแก้ไขข้อมูล</w:t>
      </w:r>
    </w:p>
    <w:p w14:paraId="04EB13F2" w14:textId="77777777" w:rsidR="008335F2" w:rsidRDefault="00000000">
      <w:r>
        <w:t xml:space="preserve">query.py </w:t>
      </w:r>
      <w:proofErr w:type="spellStart"/>
      <w:r>
        <w:t>รับ</w:t>
      </w:r>
      <w:proofErr w:type="spellEnd"/>
      <w:r>
        <w:t xml:space="preserve"> SELECT </w:t>
      </w:r>
      <w:proofErr w:type="spellStart"/>
      <w:r>
        <w:t>ครั้งละหนึ่งคำสั่งและเปิดฐานข้อมูลแบบอ่านอย่างเดียว</w:t>
      </w:r>
      <w:proofErr w:type="spellEnd"/>
      <w:r>
        <w:t xml:space="preserve"> </w:t>
      </w:r>
      <w:proofErr w:type="spellStart"/>
      <w:r>
        <w:t>บันทึกคำตอบเป็น</w:t>
      </w:r>
      <w:proofErr w:type="spellEnd"/>
      <w:r>
        <w:t xml:space="preserve"> q01.sql, q02.sql </w:t>
      </w:r>
      <w:proofErr w:type="spellStart"/>
      <w:r>
        <w:t>ฯลฯ</w:t>
      </w:r>
      <w:proofErr w:type="spellEnd"/>
      <w:r>
        <w:t xml:space="preserve"> </w:t>
      </w:r>
      <w:proofErr w:type="spellStart"/>
      <w:r>
        <w:t>แล้วเปลี่ยนชื่อไฟล์ท้ายคำสั่งรัน</w:t>
      </w:r>
      <w:proofErr w:type="spellEnd"/>
      <w:r>
        <w:t xml:space="preserve"> </w:t>
      </w:r>
      <w:proofErr w:type="spellStart"/>
      <w:r>
        <w:t>ใช้</w:t>
      </w:r>
      <w:proofErr w:type="spellEnd"/>
      <w:r>
        <w:t xml:space="preserve"> sqlite3 </w:t>
      </w:r>
      <w:proofErr w:type="spellStart"/>
      <w:r>
        <w:t>ใน</w:t>
      </w:r>
      <w:proofErr w:type="spellEnd"/>
      <w:r>
        <w:t xml:space="preserve"> Python </w:t>
      </w:r>
      <w:proofErr w:type="spellStart"/>
      <w:r>
        <w:t>สำหรับกิจกรรมที่เขียนข้อมูล</w:t>
      </w:r>
      <w:proofErr w:type="spellEnd"/>
    </w:p>
    <w:p w14:paraId="4968EE33" w14:textId="77777777" w:rsidR="008335F2" w:rsidRDefault="00000000">
      <w:pPr>
        <w:pStyle w:val="1"/>
      </w:pPr>
      <w:proofErr w:type="spellStart"/>
      <w:r>
        <w:t>ภารกิจ</w:t>
      </w:r>
      <w:proofErr w:type="spellEnd"/>
      <w:r>
        <w:t xml:space="preserve"> 1 </w:t>
      </w:r>
      <w:proofErr w:type="spellStart"/>
      <w:r>
        <w:t>สถานะออเดอร์</w:t>
      </w:r>
      <w:proofErr w:type="spellEnd"/>
      <w:r>
        <w:t xml:space="preserve"> 10 </w:t>
      </w:r>
      <w:proofErr w:type="spellStart"/>
      <w:r>
        <w:t>คะแนน</w:t>
      </w:r>
      <w:proofErr w:type="spellEnd"/>
    </w:p>
    <w:p w14:paraId="5986F8B6" w14:textId="77777777" w:rsidR="008335F2" w:rsidRDefault="00000000">
      <w:proofErr w:type="spellStart"/>
      <w:r>
        <w:t>เปิด</w:t>
      </w:r>
      <w:proofErr w:type="spellEnd"/>
      <w:r>
        <w:t xml:space="preserve"> oltp_demo.py </w:t>
      </w:r>
      <w:proofErr w:type="spellStart"/>
      <w:r>
        <w:t>เติมโค้ดแทน</w:t>
      </w:r>
      <w:proofErr w:type="spellEnd"/>
      <w:r>
        <w:t xml:space="preserve"> pass </w:t>
      </w:r>
      <w:proofErr w:type="spellStart"/>
      <w:r>
        <w:t>เพื่อเปลี่ยน</w:t>
      </w:r>
      <w:proofErr w:type="spellEnd"/>
      <w:r>
        <w:t xml:space="preserve"> O1004 </w:t>
      </w:r>
      <w:proofErr w:type="spellStart"/>
      <w:r>
        <w:t>จาก</w:t>
      </w:r>
      <w:proofErr w:type="spellEnd"/>
      <w:r>
        <w:t xml:space="preserve"> PENDING </w:t>
      </w:r>
      <w:proofErr w:type="spellStart"/>
      <w:r>
        <w:t>เป็น</w:t>
      </w:r>
      <w:proofErr w:type="spellEnd"/>
      <w:r>
        <w:t xml:space="preserve"> PAID </w:t>
      </w:r>
      <w:proofErr w:type="spellStart"/>
      <w:r>
        <w:t>โดยใช้</w:t>
      </w:r>
      <w:proofErr w:type="spellEnd"/>
      <w:r>
        <w:t xml:space="preserve"> WHERE </w:t>
      </w:r>
      <w:proofErr w:type="spellStart"/>
      <w:r>
        <w:t>ตรวจทั้ง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status </w:t>
      </w:r>
      <w:proofErr w:type="spellStart"/>
      <w:r>
        <w:t>ให้พิมพ์</w:t>
      </w:r>
      <w:proofErr w:type="spellEnd"/>
      <w:r>
        <w:t xml:space="preserve"> </w:t>
      </w:r>
      <w:proofErr w:type="spellStart"/>
      <w:r>
        <w:t>rowcount</w:t>
      </w:r>
      <w:proofErr w:type="spellEnd"/>
      <w:r>
        <w:t xml:space="preserve"> </w:t>
      </w:r>
      <w:proofErr w:type="spellStart"/>
      <w:r>
        <w:t>ของ</w:t>
      </w:r>
      <w:proofErr w:type="spellEnd"/>
      <w:r>
        <w:t xml:space="preserve"> UPDATE </w:t>
      </w:r>
      <w:proofErr w:type="spellStart"/>
      <w:r>
        <w:t>ด้วย</w:t>
      </w:r>
      <w:proofErr w:type="spellEnd"/>
      <w:r>
        <w:t xml:space="preserve"> </w:t>
      </w:r>
      <w:proofErr w:type="spellStart"/>
      <w:r>
        <w:t>รัน</w:t>
      </w:r>
      <w:proofErr w:type="spellEnd"/>
      <w:r>
        <w:t xml:space="preserve"> python oltp_demo.py </w:t>
      </w:r>
      <w:proofErr w:type="spellStart"/>
      <w:r>
        <w:t>สองครั้ง</w:t>
      </w:r>
      <w:proofErr w:type="spellEnd"/>
      <w:r>
        <w:t xml:space="preserve"> </w:t>
      </w:r>
      <w:proofErr w:type="spellStart"/>
      <w:r>
        <w:t>เก็บผลก่อนและหลังทั้งสองรอบ</w:t>
      </w:r>
      <w:proofErr w:type="spellEnd"/>
    </w:p>
    <w:p w14:paraId="2A004452" w14:textId="77777777" w:rsidR="008335F2" w:rsidRDefault="00000000">
      <w:proofErr w:type="spellStart"/>
      <w:r>
        <w:t>คำถาม</w:t>
      </w:r>
      <w:proofErr w:type="spellEnd"/>
      <w:r>
        <w:t xml:space="preserve">: </w:t>
      </w:r>
      <w:proofErr w:type="spellStart"/>
      <w:r>
        <w:t>รอบแรกและรอบสองแก้ไขกี่แถว</w:t>
      </w:r>
      <w:proofErr w:type="spellEnd"/>
      <w:r>
        <w:t xml:space="preserve"> </w:t>
      </w:r>
      <w:proofErr w:type="spellStart"/>
      <w:r>
        <w:t>เพราะเหตุใดจึงต้องมีเงื่อนไข</w:t>
      </w:r>
      <w:proofErr w:type="spellEnd"/>
      <w:r>
        <w:t xml:space="preserve"> status </w:t>
      </w:r>
      <w:proofErr w:type="spellStart"/>
      <w:r>
        <w:t>และเหตุใดกิจกรรมนี้เป็น</w:t>
      </w:r>
      <w:proofErr w:type="spellEnd"/>
      <w:r>
        <w:t xml:space="preserve"> OLTP </w:t>
      </w:r>
      <w:proofErr w:type="spellStart"/>
      <w:r>
        <w:t>แม้จะมี</w:t>
      </w:r>
      <w:proofErr w:type="spellEnd"/>
      <w:r>
        <w:t xml:space="preserve"> SELECT </w:t>
      </w:r>
      <w:proofErr w:type="spellStart"/>
      <w:r>
        <w:t>อ่านสถานะด้วย</w:t>
      </w:r>
      <w:proofErr w:type="spellEnd"/>
      <w:r>
        <w:t>?</w:t>
      </w:r>
    </w:p>
    <w:p w14:paraId="6749CE56" w14:textId="77777777" w:rsidR="008335F2" w:rsidRDefault="00000000">
      <w:proofErr w:type="spellStart"/>
      <w:r>
        <w:t>อธิบายเพิ่ม</w:t>
      </w:r>
      <w:proofErr w:type="spellEnd"/>
      <w:r>
        <w:t xml:space="preserve">: </w:t>
      </w:r>
      <w:proofErr w:type="spellStart"/>
      <w:r>
        <w:t>การเปลี่ยน</w:t>
      </w:r>
      <w:proofErr w:type="spellEnd"/>
      <w:r>
        <w:t xml:space="preserve"> </w:t>
      </w:r>
      <w:proofErr w:type="spellStart"/>
      <w:r>
        <w:t>oltp.db</w:t>
      </w:r>
      <w:proofErr w:type="spellEnd"/>
      <w:r>
        <w:t xml:space="preserve"> </w:t>
      </w:r>
      <w:proofErr w:type="spellStart"/>
      <w:r>
        <w:t>ทำให้ยอดใน</w:t>
      </w:r>
      <w:proofErr w:type="spellEnd"/>
      <w:r>
        <w:t xml:space="preserve"> </w:t>
      </w:r>
      <w:proofErr w:type="spellStart"/>
      <w:r>
        <w:t>warehouse.db</w:t>
      </w:r>
      <w:proofErr w:type="spellEnd"/>
      <w:r>
        <w:t xml:space="preserve"> </w:t>
      </w:r>
      <w:proofErr w:type="spellStart"/>
      <w:r>
        <w:t>เปลี่ยนทันทีหรือไม่</w:t>
      </w:r>
      <w:proofErr w:type="spellEnd"/>
      <w:r>
        <w:t xml:space="preserve"> </w:t>
      </w:r>
      <w:proofErr w:type="spellStart"/>
      <w:r>
        <w:t>และระบบจริงควรมีกระบวนการใดเชื่อมข้อมูล</w:t>
      </w:r>
      <w:proofErr w:type="spellEnd"/>
      <w:r>
        <w:t>?</w:t>
      </w:r>
    </w:p>
    <w:p w14:paraId="157D9D33" w14:textId="77777777" w:rsidR="008335F2" w:rsidRDefault="00000000">
      <w:proofErr w:type="spellStart"/>
      <w:r>
        <w:t>คำตอบ</w:t>
      </w:r>
      <w:proofErr w:type="spellEnd"/>
      <w:r>
        <w:t xml:space="preserve"> </w:t>
      </w:r>
      <w:proofErr w:type="spellStart"/>
      <w:r>
        <w:t>รอบแรก</w:t>
      </w:r>
      <w:proofErr w:type="spellEnd"/>
      <w:r>
        <w:t xml:space="preserve"> UPDATE </w:t>
      </w:r>
      <w:proofErr w:type="spellStart"/>
      <w:r>
        <w:t>แก้ไป</w:t>
      </w:r>
      <w:proofErr w:type="spellEnd"/>
      <w:r>
        <w:t xml:space="preserve"> 1 </w:t>
      </w:r>
      <w:proofErr w:type="spellStart"/>
      <w:r>
        <w:t>แถว</w:t>
      </w:r>
      <w:proofErr w:type="spellEnd"/>
      <w:r>
        <w:t xml:space="preserve"> (O1004 </w:t>
      </w:r>
      <w:proofErr w:type="spellStart"/>
      <w:r>
        <w:t>จาก</w:t>
      </w:r>
      <w:proofErr w:type="spellEnd"/>
      <w:r>
        <w:t xml:space="preserve"> PENDING </w:t>
      </w:r>
      <w:proofErr w:type="spellStart"/>
      <w:r>
        <w:t>เป็น</w:t>
      </w:r>
      <w:proofErr w:type="spellEnd"/>
      <w:r>
        <w:t xml:space="preserve"> PAID) </w:t>
      </w:r>
      <w:proofErr w:type="spellStart"/>
      <w:r>
        <w:t>รอบสอง</w:t>
      </w:r>
      <w:proofErr w:type="spellEnd"/>
      <w:r>
        <w:t xml:space="preserve"> </w:t>
      </w:r>
      <w:proofErr w:type="spellStart"/>
      <w:r>
        <w:t>rowcount</w:t>
      </w:r>
      <w:proofErr w:type="spellEnd"/>
      <w:r>
        <w:t xml:space="preserve"> </w:t>
      </w:r>
      <w:proofErr w:type="spellStart"/>
      <w:r>
        <w:t>เป็น</w:t>
      </w:r>
      <w:proofErr w:type="spellEnd"/>
      <w:r>
        <w:t xml:space="preserve"> 0 </w:t>
      </w:r>
      <w:proofErr w:type="spellStart"/>
      <w:r>
        <w:t>เพราะสถานะไม่ใช่</w:t>
      </w:r>
      <w:proofErr w:type="spellEnd"/>
      <w:r>
        <w:t xml:space="preserve"> PENDING </w:t>
      </w:r>
      <w:proofErr w:type="spellStart"/>
      <w:r>
        <w:t>แล้ว</w:t>
      </w:r>
      <w:proofErr w:type="spellEnd"/>
      <w:r>
        <w:t xml:space="preserve"> </w:t>
      </w:r>
      <w:proofErr w:type="spellStart"/>
      <w:r>
        <w:t>เงื่อนไข</w:t>
      </w:r>
      <w:proofErr w:type="spellEnd"/>
      <w:r>
        <w:t xml:space="preserve"> status </w:t>
      </w:r>
      <w:proofErr w:type="spellStart"/>
      <w:r>
        <w:t>ช่วยกันไม่ให้กดรันซ้ำแล้วพังข้อมูล</w:t>
      </w:r>
      <w:proofErr w:type="spellEnd"/>
      <w:r>
        <w:t xml:space="preserve"> (idempotent) </w:t>
      </w:r>
      <w:proofErr w:type="spellStart"/>
      <w:r>
        <w:t>กิจกรรมนี้ยังนับเป็น</w:t>
      </w:r>
      <w:proofErr w:type="spellEnd"/>
      <w:r>
        <w:t xml:space="preserve"> OLTP </w:t>
      </w:r>
      <w:proofErr w:type="spellStart"/>
      <w:r>
        <w:t>เพราะเป็นการอ่าน-เขียนทีละรายการแบบทันที</w:t>
      </w:r>
      <w:proofErr w:type="spellEnd"/>
      <w:r>
        <w:t xml:space="preserve"> </w:t>
      </w:r>
      <w:proofErr w:type="spellStart"/>
      <w:r>
        <w:t>ไม่ใช่การสรุปยอดย้อนหลังแบบ</w:t>
      </w:r>
      <w:proofErr w:type="spellEnd"/>
      <w:r>
        <w:t xml:space="preserve"> OLAP</w:t>
      </w:r>
      <w:r>
        <w:br/>
      </w:r>
      <w:proofErr w:type="spellStart"/>
      <w:r>
        <w:t>ส่วนการแก้</w:t>
      </w:r>
      <w:proofErr w:type="spellEnd"/>
      <w:r>
        <w:t xml:space="preserve"> </w:t>
      </w:r>
      <w:proofErr w:type="spellStart"/>
      <w:r>
        <w:t>oltp.db</w:t>
      </w:r>
      <w:proofErr w:type="spellEnd"/>
      <w:r>
        <w:t xml:space="preserve"> </w:t>
      </w:r>
      <w:proofErr w:type="spellStart"/>
      <w:r>
        <w:t>ไม่ทำให้ยอดใน</w:t>
      </w:r>
      <w:proofErr w:type="spellEnd"/>
      <w:r>
        <w:t xml:space="preserve"> </w:t>
      </w:r>
      <w:proofErr w:type="spellStart"/>
      <w:r>
        <w:t>warehouse.db</w:t>
      </w:r>
      <w:proofErr w:type="spellEnd"/>
      <w:r>
        <w:t xml:space="preserve"> </w:t>
      </w:r>
      <w:proofErr w:type="spellStart"/>
      <w:r>
        <w:t>เปลี่ยนทันที</w:t>
      </w:r>
      <w:proofErr w:type="spellEnd"/>
      <w:r>
        <w:t xml:space="preserve"> </w:t>
      </w:r>
      <w:proofErr w:type="spellStart"/>
      <w:r>
        <w:t>เพราะเป็นคนละฐานข้อมูลแยกกัน</w:t>
      </w:r>
      <w:proofErr w:type="spellEnd"/>
      <w:r>
        <w:t xml:space="preserve"> </w:t>
      </w:r>
      <w:proofErr w:type="spellStart"/>
      <w:r>
        <w:t>ระบบจริงต้องมี</w:t>
      </w:r>
      <w:proofErr w:type="spellEnd"/>
      <w:r>
        <w:t xml:space="preserve"> ETL/batch job </w:t>
      </w:r>
      <w:proofErr w:type="spellStart"/>
      <w:r>
        <w:t>มาซิงก์ข้อมูลเข้าคลังเป็นระยะ</w:t>
      </w:r>
      <w:proofErr w:type="spellEnd"/>
    </w:p>
    <w:p w14:paraId="0F046CD8" w14:textId="77777777" w:rsidR="008335F2" w:rsidRDefault="00000000">
      <w:r>
        <w:br w:type="page"/>
      </w:r>
    </w:p>
    <w:p w14:paraId="37D0609A" w14:textId="77777777" w:rsidR="008335F2" w:rsidRDefault="00000000">
      <w:pPr>
        <w:pStyle w:val="1"/>
      </w:pPr>
      <w:r>
        <w:lastRenderedPageBreak/>
        <w:t xml:space="preserve">2 Grain </w:t>
      </w:r>
      <w:proofErr w:type="spellStart"/>
      <w:r>
        <w:t>และ</w:t>
      </w:r>
      <w:proofErr w:type="spellEnd"/>
      <w:r>
        <w:t xml:space="preserve"> Star Schema</w:t>
      </w:r>
    </w:p>
    <w:p w14:paraId="5016CE62" w14:textId="77777777" w:rsidR="008335F2" w:rsidRDefault="00000000">
      <w:proofErr w:type="spellStart"/>
      <w:r>
        <w:t>อ้างอิงสไลด์</w:t>
      </w:r>
      <w:proofErr w:type="spellEnd"/>
      <w:r>
        <w:t xml:space="preserve"> 10–16 </w:t>
      </w:r>
      <w:proofErr w:type="spellStart"/>
      <w:r>
        <w:t>และ</w:t>
      </w:r>
      <w:proofErr w:type="spellEnd"/>
      <w:r>
        <w:t xml:space="preserve"> 20 </w:t>
      </w:r>
      <w:proofErr w:type="spellStart"/>
      <w:r>
        <w:t>ใช้</w:t>
      </w:r>
      <w:proofErr w:type="spellEnd"/>
      <w:r>
        <w:t xml:space="preserve"> data/</w:t>
      </w:r>
      <w:proofErr w:type="spellStart"/>
      <w:r>
        <w:t>warehouse.db</w:t>
      </w:r>
      <w:proofErr w:type="spellEnd"/>
      <w:r>
        <w:t xml:space="preserve"> </w:t>
      </w:r>
      <w:proofErr w:type="spellStart"/>
      <w:r>
        <w:t>สำหรับทุกข้อในแลปหลัก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8335F2" w14:paraId="5A71CA26" w14:textId="77777777">
        <w:trPr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15F868A9" w14:textId="77777777" w:rsidR="008335F2" w:rsidRDefault="00000000">
            <w:pPr>
              <w:spacing w:before="80" w:after="100"/>
            </w:pPr>
            <w:proofErr w:type="spellStart"/>
            <w:r>
              <w:rPr>
                <w:b/>
                <w:sz w:val="20"/>
              </w:rPr>
              <w:t>ตาราง</w:t>
            </w:r>
            <w:proofErr w:type="spellEnd"/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75D3D3D0" w14:textId="77777777" w:rsidR="008335F2" w:rsidRDefault="00000000">
            <w:pPr>
              <w:spacing w:before="80" w:after="100"/>
            </w:pPr>
            <w:proofErr w:type="spellStart"/>
            <w:r>
              <w:rPr>
                <w:b/>
                <w:sz w:val="20"/>
              </w:rPr>
              <w:t>คีย์และบทบาท</w:t>
            </w:r>
            <w:proofErr w:type="spellEnd"/>
          </w:p>
        </w:tc>
      </w:tr>
      <w:tr w:rsidR="008335F2" w14:paraId="7353721B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64E9BF" w14:textId="77777777" w:rsidR="008335F2" w:rsidRDefault="00000000">
            <w:pPr>
              <w:spacing w:before="80" w:after="100"/>
            </w:pPr>
            <w:proofErr w:type="spellStart"/>
            <w:r>
              <w:rPr>
                <w:sz w:val="20"/>
              </w:rPr>
              <w:t>dim_date</w:t>
            </w:r>
            <w:proofErr w:type="spellEnd"/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682B56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 xml:space="preserve">PK </w:t>
            </w:r>
            <w:proofErr w:type="spellStart"/>
            <w:r>
              <w:rPr>
                <w:sz w:val="20"/>
              </w:rPr>
              <w:t>date_key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full_date</w:t>
            </w:r>
            <w:proofErr w:type="spellEnd"/>
            <w:r>
              <w:rPr>
                <w:sz w:val="20"/>
              </w:rPr>
              <w:t>, year, month</w:t>
            </w:r>
          </w:p>
        </w:tc>
      </w:tr>
      <w:tr w:rsidR="008335F2" w14:paraId="4FFAD562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4D7D5A" w14:textId="77777777" w:rsidR="008335F2" w:rsidRDefault="00000000">
            <w:pPr>
              <w:spacing w:before="80" w:after="100"/>
            </w:pPr>
            <w:proofErr w:type="spellStart"/>
            <w:r>
              <w:rPr>
                <w:sz w:val="20"/>
              </w:rPr>
              <w:t>dim_product</w:t>
            </w:r>
            <w:proofErr w:type="spellEnd"/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CED62A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 xml:space="preserve">PK </w:t>
            </w:r>
            <w:proofErr w:type="spellStart"/>
            <w:r>
              <w:rPr>
                <w:sz w:val="20"/>
              </w:rPr>
              <w:t>product_key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product_name</w:t>
            </w:r>
            <w:proofErr w:type="spellEnd"/>
            <w:r>
              <w:rPr>
                <w:sz w:val="20"/>
              </w:rPr>
              <w:t>, category</w:t>
            </w:r>
          </w:p>
        </w:tc>
      </w:tr>
      <w:tr w:rsidR="008335F2" w14:paraId="658CDDFB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D8FF6B" w14:textId="77777777" w:rsidR="008335F2" w:rsidRDefault="00000000">
            <w:pPr>
              <w:spacing w:before="80" w:after="100"/>
            </w:pPr>
            <w:proofErr w:type="spellStart"/>
            <w:r>
              <w:rPr>
                <w:sz w:val="20"/>
              </w:rPr>
              <w:t>dim_store</w:t>
            </w:r>
            <w:proofErr w:type="spellEnd"/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CB9E82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 xml:space="preserve">PK </w:t>
            </w:r>
            <w:proofErr w:type="spellStart"/>
            <w:r>
              <w:rPr>
                <w:sz w:val="20"/>
              </w:rPr>
              <w:t>store_key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store_name</w:t>
            </w:r>
            <w:proofErr w:type="spellEnd"/>
            <w:r>
              <w:rPr>
                <w:sz w:val="20"/>
              </w:rPr>
              <w:t>, province, region</w:t>
            </w:r>
          </w:p>
        </w:tc>
      </w:tr>
      <w:tr w:rsidR="008335F2" w14:paraId="2E459350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2CD0A8" w14:textId="77777777" w:rsidR="008335F2" w:rsidRDefault="00000000">
            <w:pPr>
              <w:spacing w:before="80" w:after="100"/>
            </w:pPr>
            <w:proofErr w:type="spellStart"/>
            <w:r>
              <w:rPr>
                <w:sz w:val="20"/>
              </w:rPr>
              <w:t>fact_sales</w:t>
            </w:r>
            <w:proofErr w:type="spellEnd"/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4D9B25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PK (</w:t>
            </w:r>
            <w:proofErr w:type="spellStart"/>
            <w:r>
              <w:rPr>
                <w:sz w:val="20"/>
              </w:rPr>
              <w:t>order_id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line_no</w:t>
            </w:r>
            <w:proofErr w:type="spellEnd"/>
            <w:r>
              <w:rPr>
                <w:sz w:val="20"/>
              </w:rPr>
              <w:t xml:space="preserve">); FK </w:t>
            </w:r>
            <w:proofErr w:type="spellStart"/>
            <w:r>
              <w:rPr>
                <w:sz w:val="20"/>
              </w:rPr>
              <w:t>date_key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product_key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store_key</w:t>
            </w:r>
            <w:proofErr w:type="spellEnd"/>
            <w:r>
              <w:rPr>
                <w:sz w:val="20"/>
              </w:rPr>
              <w:t xml:space="preserve">; quantity, </w:t>
            </w:r>
            <w:proofErr w:type="spellStart"/>
            <w:r>
              <w:rPr>
                <w:sz w:val="20"/>
              </w:rPr>
              <w:t>unit_price</w:t>
            </w:r>
            <w:proofErr w:type="spellEnd"/>
          </w:p>
        </w:tc>
      </w:tr>
      <w:tr w:rsidR="008335F2" w14:paraId="7E9027C9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3138BB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5A4184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 xml:space="preserve">View </w:t>
            </w:r>
            <w:proofErr w:type="spellStart"/>
            <w:r>
              <w:rPr>
                <w:sz w:val="20"/>
              </w:rPr>
              <w:t>ที่</w:t>
            </w:r>
            <w:proofErr w:type="spellEnd"/>
            <w:r>
              <w:rPr>
                <w:sz w:val="20"/>
              </w:rPr>
              <w:t xml:space="preserve"> JOIN fact </w:t>
            </w:r>
            <w:proofErr w:type="spellStart"/>
            <w:r>
              <w:rPr>
                <w:sz w:val="20"/>
              </w:rPr>
              <w:t>กับมิติ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และคำนวณ</w:t>
            </w:r>
            <w:proofErr w:type="spellEnd"/>
            <w:r>
              <w:rPr>
                <w:sz w:val="20"/>
              </w:rPr>
              <w:t xml:space="preserve"> amount</w:t>
            </w:r>
          </w:p>
        </w:tc>
      </w:tr>
    </w:tbl>
    <w:p w14:paraId="7B534B1E" w14:textId="77777777" w:rsidR="008335F2" w:rsidRDefault="00000000">
      <w:proofErr w:type="spellStart"/>
      <w:r>
        <w:t>พจนานุกรมข้อมูล</w:t>
      </w:r>
      <w:proofErr w:type="spellEnd"/>
      <w:r>
        <w:t xml:space="preserve">: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คือออเดอร์</w:t>
      </w:r>
      <w:proofErr w:type="spellEnd"/>
      <w:r>
        <w:t xml:space="preserve">; </w:t>
      </w:r>
      <w:proofErr w:type="spellStart"/>
      <w:r>
        <w:t>line_no</w:t>
      </w:r>
      <w:proofErr w:type="spellEnd"/>
      <w:r>
        <w:t xml:space="preserve"> </w:t>
      </w:r>
      <w:proofErr w:type="spellStart"/>
      <w:r>
        <w:t>คือลำดับสินค้าในออเดอร์</w:t>
      </w:r>
      <w:proofErr w:type="spellEnd"/>
      <w:r>
        <w:t xml:space="preserve">; </w:t>
      </w:r>
      <w:proofErr w:type="spellStart"/>
      <w:r>
        <w:t>date_key</w:t>
      </w:r>
      <w:proofErr w:type="spellEnd"/>
      <w:r>
        <w:t xml:space="preserve"> </w:t>
      </w:r>
      <w:proofErr w:type="spellStart"/>
      <w:r>
        <w:t>เป็นเลข</w:t>
      </w:r>
      <w:proofErr w:type="spellEnd"/>
      <w:r>
        <w:t xml:space="preserve"> YYYYMMDD; </w:t>
      </w:r>
      <w:proofErr w:type="spellStart"/>
      <w:r>
        <w:t>full_date</w:t>
      </w:r>
      <w:proofErr w:type="spellEnd"/>
      <w:r>
        <w:t xml:space="preserve"> </w:t>
      </w:r>
      <w:proofErr w:type="spellStart"/>
      <w:r>
        <w:t>เป็นข้อความ</w:t>
      </w:r>
      <w:proofErr w:type="spellEnd"/>
      <w:r>
        <w:t xml:space="preserve"> YYYY-MM-DD; month </w:t>
      </w:r>
      <w:proofErr w:type="spellStart"/>
      <w:r>
        <w:t>เป็นข้อความ</w:t>
      </w:r>
      <w:proofErr w:type="spellEnd"/>
      <w:r>
        <w:t xml:space="preserve"> YYYY-MM; quantity </w:t>
      </w:r>
      <w:proofErr w:type="spellStart"/>
      <w:r>
        <w:t>เป็นจำนวนชิ้น</w:t>
      </w:r>
      <w:proofErr w:type="spellEnd"/>
      <w:r>
        <w:t xml:space="preserve">; </w:t>
      </w:r>
      <w:proofErr w:type="spellStart"/>
      <w:r>
        <w:t>unit_price</w:t>
      </w:r>
      <w:proofErr w:type="spellEnd"/>
      <w:r>
        <w:t xml:space="preserve"> </w:t>
      </w:r>
      <w:proofErr w:type="spellStart"/>
      <w:r>
        <w:t>เป็นราคาต่อชิ้น</w:t>
      </w:r>
      <w:proofErr w:type="spellEnd"/>
      <w:r>
        <w:t xml:space="preserve"> ณ </w:t>
      </w:r>
      <w:proofErr w:type="spellStart"/>
      <w:r>
        <w:t>การขาย</w:t>
      </w:r>
      <w:proofErr w:type="spellEnd"/>
      <w:r>
        <w:t xml:space="preserve">; amount = quantity × </w:t>
      </w:r>
      <w:proofErr w:type="spellStart"/>
      <w:r>
        <w:t>unit_price</w:t>
      </w:r>
      <w:proofErr w:type="spellEnd"/>
      <w:r>
        <w:t xml:space="preserve"> </w:t>
      </w:r>
      <w:proofErr w:type="spellStart"/>
      <w:r>
        <w:t>หน่วยบาท</w:t>
      </w:r>
      <w:proofErr w:type="spellEnd"/>
    </w:p>
    <w:p w14:paraId="4575C871" w14:textId="77777777" w:rsidR="008335F2" w:rsidRDefault="00000000">
      <w:pPr>
        <w:pStyle w:val="1"/>
      </w:pPr>
      <w:proofErr w:type="spellStart"/>
      <w:r>
        <w:t>ภารกิจ</w:t>
      </w:r>
      <w:proofErr w:type="spellEnd"/>
      <w:r>
        <w:t xml:space="preserve"> 2 </w:t>
      </w:r>
      <w:proofErr w:type="spellStart"/>
      <w:r>
        <w:t>สำรวจข้อมูล</w:t>
      </w:r>
      <w:proofErr w:type="spellEnd"/>
      <w:r>
        <w:t xml:space="preserve"> 15 </w:t>
      </w:r>
      <w:proofErr w:type="spellStart"/>
      <w:r>
        <w:t>คะแนน</w:t>
      </w:r>
      <w:proofErr w:type="spellEnd"/>
    </w:p>
    <w:p w14:paraId="52976B58" w14:textId="77777777" w:rsidR="008335F2" w:rsidRDefault="00000000">
      <w:pPr>
        <w:rPr>
          <w:rFonts w:cstheme="minorBidi"/>
          <w:szCs w:val="30"/>
          <w:lang w:bidi="th-TH"/>
        </w:rPr>
      </w:pPr>
      <w:r>
        <w:t xml:space="preserve">2.1 </w:t>
      </w:r>
      <w:proofErr w:type="spellStart"/>
      <w:r>
        <w:t>วาด</w:t>
      </w:r>
      <w:proofErr w:type="spellEnd"/>
      <w:r>
        <w:t xml:space="preserve"> Star Schema </w:t>
      </w:r>
      <w:proofErr w:type="spellStart"/>
      <w:r>
        <w:t>ระบุ</w:t>
      </w:r>
      <w:proofErr w:type="spellEnd"/>
      <w:r>
        <w:t xml:space="preserve"> PK, FK </w:t>
      </w:r>
      <w:proofErr w:type="spellStart"/>
      <w:r>
        <w:t>และความสัมพันธ์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พร้อมเขียนว่า</w:t>
      </w:r>
      <w:proofErr w:type="spellEnd"/>
      <w:r>
        <w:t xml:space="preserve"> 1 </w:t>
      </w:r>
      <w:proofErr w:type="spellStart"/>
      <w:r>
        <w:t>แถวใน</w:t>
      </w:r>
      <w:proofErr w:type="spellEnd"/>
      <w:r>
        <w:t xml:space="preserve"> </w:t>
      </w:r>
      <w:proofErr w:type="spellStart"/>
      <w:r>
        <w:t>fact_sales</w:t>
      </w:r>
      <w:proofErr w:type="spellEnd"/>
      <w:r>
        <w:t xml:space="preserve"> </w:t>
      </w:r>
      <w:proofErr w:type="spellStart"/>
      <w:r>
        <w:t>หมายถึงอะไร</w:t>
      </w:r>
      <w:proofErr w:type="spellEnd"/>
      <w:r>
        <w:t xml:space="preserve"> </w:t>
      </w:r>
      <w:proofErr w:type="spellStart"/>
      <w:r>
        <w:t>ยกตัวอย่าง</w:t>
      </w:r>
      <w:proofErr w:type="spellEnd"/>
      <w:r>
        <w:t xml:space="preserve"> O1001 </w:t>
      </w:r>
      <w:proofErr w:type="spellStart"/>
      <w:r>
        <w:t>ที่มีหลายแถว</w:t>
      </w:r>
      <w:proofErr w:type="spellEnd"/>
    </w:p>
    <w:p w14:paraId="671C0E14" w14:textId="7CBFEADB" w:rsidR="00241071" w:rsidRPr="00241071" w:rsidRDefault="00241071">
      <w:pPr>
        <w:rPr>
          <w:rFonts w:cstheme="minorBidi" w:hint="cs"/>
          <w:szCs w:val="30"/>
          <w:cs/>
          <w:lang w:bidi="th-TH"/>
        </w:rPr>
      </w:pPr>
      <w:r w:rsidRPr="00241071">
        <w:rPr>
          <w:rFonts w:cs="Cordia New"/>
          <w:szCs w:val="30"/>
          <w:cs/>
          <w:lang w:bidi="th-TH"/>
        </w:rPr>
        <w:drawing>
          <wp:inline distT="0" distB="0" distL="0" distR="0" wp14:anchorId="69A1DE8C" wp14:editId="34D326BA">
            <wp:extent cx="6492240" cy="3602355"/>
            <wp:effectExtent l="0" t="0" r="3810" b="0"/>
            <wp:docPr id="120117157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71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AE54" w14:textId="77777777" w:rsidR="006D4070" w:rsidRDefault="006D4070"/>
    <w:p w14:paraId="44264314" w14:textId="77777777" w:rsidR="006D4070" w:rsidRDefault="006D4070"/>
    <w:p w14:paraId="15FDF613" w14:textId="401D6E89" w:rsidR="008335F2" w:rsidRDefault="00000000">
      <w:r>
        <w:lastRenderedPageBreak/>
        <w:t xml:space="preserve">2.2 </w:t>
      </w:r>
      <w:proofErr w:type="spellStart"/>
      <w:r>
        <w:t>เขียน</w:t>
      </w:r>
      <w:proofErr w:type="spellEnd"/>
      <w:r>
        <w:t xml:space="preserve"> q01.sql </w:t>
      </w:r>
      <w:proofErr w:type="spellStart"/>
      <w:r>
        <w:t>แสดง</w:t>
      </w:r>
      <w:proofErr w:type="spellEnd"/>
      <w:r>
        <w:t xml:space="preserve"> </w:t>
      </w:r>
      <w:proofErr w:type="spellStart"/>
      <w:r>
        <w:t>line_count</w:t>
      </w:r>
      <w:proofErr w:type="spellEnd"/>
      <w:r>
        <w:t xml:space="preserve">, </w:t>
      </w:r>
      <w:proofErr w:type="spellStart"/>
      <w:r>
        <w:t>order_count</w:t>
      </w:r>
      <w:proofErr w:type="spellEnd"/>
      <w:r>
        <w:t xml:space="preserve">, units </w:t>
      </w:r>
      <w:proofErr w:type="spellStart"/>
      <w:r>
        <w:t>และ</w:t>
      </w:r>
      <w:proofErr w:type="spellEnd"/>
      <w:r>
        <w:t xml:space="preserve"> revenue </w:t>
      </w:r>
      <w:proofErr w:type="spellStart"/>
      <w:r>
        <w:t>โดยเลือก</w:t>
      </w:r>
      <w:proofErr w:type="spellEnd"/>
      <w:r>
        <w:t xml:space="preserve"> COUNT, COUNT(DISTINCT) </w:t>
      </w:r>
      <w:proofErr w:type="spellStart"/>
      <w:r>
        <w:t>และ</w:t>
      </w:r>
      <w:proofErr w:type="spellEnd"/>
      <w:r>
        <w:t xml:space="preserve"> SUM </w:t>
      </w:r>
      <w:proofErr w:type="spellStart"/>
      <w:r>
        <w:t>ให้ตรงหน่วย</w:t>
      </w:r>
      <w:proofErr w:type="spellEnd"/>
      <w:r>
        <w:t xml:space="preserve"> </w:t>
      </w:r>
      <w:proofErr w:type="spellStart"/>
      <w:r>
        <w:t>เปรียบเทียบกับข้อมูลจริงโดยเปิด</w:t>
      </w:r>
      <w:proofErr w:type="spellEnd"/>
      <w:r>
        <w:t xml:space="preserve"> CSV</w:t>
      </w:r>
    </w:p>
    <w:p w14:paraId="66C38192" w14:textId="45C0F780" w:rsidR="006D4070" w:rsidRDefault="006D4070">
      <w:pPr>
        <w:rPr>
          <w:lang w:bidi="th-TH"/>
        </w:rPr>
      </w:pPr>
      <w:r w:rsidRPr="006D4070">
        <w:rPr>
          <w:rFonts w:ascii="Browallia New" w:hAnsi="Browallia New" w:cs="Browallia New" w:hint="cs"/>
          <w:cs/>
          <w:lang w:bidi="th-TH"/>
        </w:rPr>
        <w:t>เมื่อเปิดตรวจสอบไฟล์</w:t>
      </w:r>
      <w:r w:rsidRPr="006D4070">
        <w:t xml:space="preserve"> warehouse.csv </w:t>
      </w:r>
      <w:r w:rsidRPr="006D4070">
        <w:rPr>
          <w:rFonts w:ascii="Browallia New" w:hAnsi="Browallia New" w:cs="Browallia New" w:hint="cs"/>
          <w:cs/>
          <w:lang w:bidi="th-TH"/>
        </w:rPr>
        <w:t>จะพบรายการข้อมูลการขายรวมทั้งหมด</w:t>
      </w:r>
      <w:r w:rsidRPr="006D4070">
        <w:rPr>
          <w:cs/>
          <w:lang w:bidi="th-TH"/>
        </w:rPr>
        <w:t xml:space="preserve"> </w:t>
      </w:r>
      <w:r w:rsidRPr="006D4070">
        <w:t xml:space="preserve">8 </w:t>
      </w:r>
      <w:r w:rsidRPr="006D4070">
        <w:rPr>
          <w:rFonts w:ascii="Browallia New" w:hAnsi="Browallia New" w:cs="Browallia New" w:hint="cs"/>
          <w:cs/>
          <w:lang w:bidi="th-TH"/>
        </w:rPr>
        <w:t>แถว</w:t>
      </w:r>
      <w:r w:rsidRPr="006D4070">
        <w:rPr>
          <w:cs/>
          <w:lang w:bidi="th-TH"/>
        </w:rPr>
        <w:t xml:space="preserve"> </w:t>
      </w:r>
      <w:r w:rsidRPr="006D4070">
        <w:rPr>
          <w:rFonts w:ascii="Browallia New" w:hAnsi="Browallia New" w:cs="Browallia New" w:hint="cs"/>
          <w:cs/>
          <w:lang w:bidi="th-TH"/>
        </w:rPr>
        <w:t>ซึ่งสอดคล้องกับผลลัพธ์ของ</w:t>
      </w:r>
      <w:r w:rsidRPr="006D4070">
        <w:t xml:space="preserve"> </w:t>
      </w:r>
      <w:proofErr w:type="spellStart"/>
      <w:r w:rsidRPr="006D4070">
        <w:t>line_count</w:t>
      </w:r>
      <w:proofErr w:type="spellEnd"/>
      <w:r w:rsidRPr="006D4070">
        <w:t xml:space="preserve"> (</w:t>
      </w:r>
      <w:r w:rsidRPr="006D4070">
        <w:rPr>
          <w:rFonts w:ascii="Browallia New" w:hAnsi="Browallia New" w:cs="Browallia New" w:hint="cs"/>
          <w:cs/>
          <w:lang w:bidi="th-TH"/>
        </w:rPr>
        <w:t>จำนวนรายการ</w:t>
      </w:r>
      <w:r w:rsidRPr="006D4070">
        <w:rPr>
          <w:cs/>
          <w:lang w:bidi="th-TH"/>
        </w:rPr>
        <w:t>/</w:t>
      </w:r>
      <w:r w:rsidRPr="006D4070">
        <w:rPr>
          <w:rFonts w:ascii="Browallia New" w:hAnsi="Browallia New" w:cs="Browallia New" w:hint="cs"/>
          <w:cs/>
          <w:lang w:bidi="th-TH"/>
        </w:rPr>
        <w:t>แถว</w:t>
      </w:r>
      <w:r w:rsidRPr="006D4070">
        <w:rPr>
          <w:cs/>
          <w:lang w:bidi="th-TH"/>
        </w:rPr>
        <w:t xml:space="preserve">) </w:t>
      </w:r>
      <w:r w:rsidRPr="006D4070">
        <w:rPr>
          <w:rFonts w:ascii="Browallia New" w:hAnsi="Browallia New" w:cs="Browallia New" w:hint="cs"/>
          <w:cs/>
          <w:lang w:bidi="th-TH"/>
        </w:rPr>
        <w:t>โดยมีออ</w:t>
      </w:r>
      <w:proofErr w:type="spellStart"/>
      <w:r w:rsidRPr="006D4070">
        <w:rPr>
          <w:rFonts w:ascii="Browallia New" w:hAnsi="Browallia New" w:cs="Browallia New" w:hint="cs"/>
          <w:cs/>
          <w:lang w:bidi="th-TH"/>
        </w:rPr>
        <w:t>เดอร์</w:t>
      </w:r>
      <w:proofErr w:type="spellEnd"/>
      <w:r w:rsidRPr="006D4070">
        <w:rPr>
          <w:rFonts w:ascii="Browallia New" w:hAnsi="Browallia New" w:cs="Browallia New" w:hint="cs"/>
          <w:cs/>
          <w:lang w:bidi="th-TH"/>
        </w:rPr>
        <w:t>ที่ไม่ซ้ำกันทั้งหมด</w:t>
      </w:r>
      <w:r w:rsidRPr="006D4070">
        <w:rPr>
          <w:cs/>
          <w:lang w:bidi="th-TH"/>
        </w:rPr>
        <w:t xml:space="preserve"> </w:t>
      </w:r>
      <w:r w:rsidRPr="006D4070">
        <w:t xml:space="preserve">6 </w:t>
      </w:r>
      <w:r w:rsidRPr="006D4070">
        <w:rPr>
          <w:rFonts w:ascii="Browallia New" w:hAnsi="Browallia New" w:cs="Browallia New" w:hint="cs"/>
          <w:cs/>
          <w:lang w:bidi="th-TH"/>
        </w:rPr>
        <w:t>ออ</w:t>
      </w:r>
      <w:proofErr w:type="spellStart"/>
      <w:r w:rsidRPr="006D4070">
        <w:rPr>
          <w:rFonts w:ascii="Browallia New" w:hAnsi="Browallia New" w:cs="Browallia New" w:hint="cs"/>
          <w:cs/>
          <w:lang w:bidi="th-TH"/>
        </w:rPr>
        <w:t>เดอร์</w:t>
      </w:r>
      <w:proofErr w:type="spellEnd"/>
      <w:r w:rsidRPr="006D4070">
        <w:rPr>
          <w:cs/>
          <w:lang w:bidi="th-TH"/>
        </w:rPr>
        <w:t xml:space="preserve"> </w:t>
      </w:r>
      <w:r w:rsidRPr="006D4070">
        <w:t>(</w:t>
      </w:r>
      <w:proofErr w:type="spellStart"/>
      <w:r w:rsidRPr="006D4070">
        <w:t>order_count</w:t>
      </w:r>
      <w:proofErr w:type="spellEnd"/>
      <w:r w:rsidRPr="006D4070">
        <w:t xml:space="preserve">), </w:t>
      </w:r>
      <w:r w:rsidRPr="006D4070">
        <w:rPr>
          <w:rFonts w:ascii="Browallia New" w:hAnsi="Browallia New" w:cs="Browallia New" w:hint="cs"/>
          <w:cs/>
          <w:lang w:bidi="th-TH"/>
        </w:rPr>
        <w:t>มีจำนวนสินค้าที่ขายไประวรรคแรกรวมทั้งหมด</w:t>
      </w:r>
      <w:r w:rsidRPr="006D4070">
        <w:rPr>
          <w:cs/>
          <w:lang w:bidi="th-TH"/>
        </w:rPr>
        <w:t xml:space="preserve"> </w:t>
      </w:r>
      <w:r w:rsidRPr="006D4070">
        <w:t xml:space="preserve">23 </w:t>
      </w:r>
      <w:r w:rsidRPr="006D4070">
        <w:rPr>
          <w:rFonts w:ascii="Browallia New" w:hAnsi="Browallia New" w:cs="Browallia New" w:hint="cs"/>
          <w:cs/>
          <w:lang w:bidi="th-TH"/>
        </w:rPr>
        <w:t>ชิ้น</w:t>
      </w:r>
      <w:r w:rsidRPr="006D4070">
        <w:rPr>
          <w:cs/>
          <w:lang w:bidi="th-TH"/>
        </w:rPr>
        <w:t xml:space="preserve"> </w:t>
      </w:r>
      <w:r w:rsidRPr="006D4070">
        <w:t xml:space="preserve">(units) </w:t>
      </w:r>
      <w:r w:rsidRPr="006D4070">
        <w:rPr>
          <w:rFonts w:ascii="Browallia New" w:hAnsi="Browallia New" w:cs="Browallia New" w:hint="cs"/>
          <w:cs/>
          <w:lang w:bidi="th-TH"/>
        </w:rPr>
        <w:t>และเมื่อคำนวณยอดขายรวมทั้งหมดจะได้</w:t>
      </w:r>
      <w:r w:rsidRPr="006D4070">
        <w:rPr>
          <w:cs/>
          <w:lang w:bidi="th-TH"/>
        </w:rPr>
        <w:t xml:space="preserve"> </w:t>
      </w:r>
      <w:r w:rsidRPr="006D4070">
        <w:t xml:space="preserve">1,390 </w:t>
      </w:r>
      <w:r w:rsidRPr="006D4070">
        <w:rPr>
          <w:rFonts w:ascii="Browallia New" w:hAnsi="Browallia New" w:cs="Browallia New" w:hint="cs"/>
          <w:cs/>
          <w:lang w:bidi="th-TH"/>
        </w:rPr>
        <w:t>บาท</w:t>
      </w:r>
      <w:r w:rsidRPr="006D4070">
        <w:rPr>
          <w:cs/>
          <w:lang w:bidi="th-TH"/>
        </w:rPr>
        <w:t xml:space="preserve"> </w:t>
      </w:r>
      <w:r w:rsidRPr="006D4070">
        <w:t xml:space="preserve">(revenue) </w:t>
      </w:r>
      <w:r w:rsidRPr="006D4070">
        <w:rPr>
          <w:rFonts w:ascii="Browallia New" w:hAnsi="Browallia New" w:cs="Browallia New" w:hint="cs"/>
          <w:cs/>
          <w:lang w:bidi="th-TH"/>
        </w:rPr>
        <w:t>ซึ่งตรงกับผลตรวจของระบบพอดี</w:t>
      </w:r>
    </w:p>
    <w:p w14:paraId="4AD5E7FB" w14:textId="77777777" w:rsidR="008335F2" w:rsidRDefault="00000000">
      <w:r>
        <w:t xml:space="preserve">2.3 </w:t>
      </w:r>
      <w:proofErr w:type="spellStart"/>
      <w:r>
        <w:t>ระบุ</w:t>
      </w:r>
      <w:proofErr w:type="spellEnd"/>
      <w:r>
        <w:t xml:space="preserve"> 3 Dimensions </w:t>
      </w:r>
      <w:proofErr w:type="spellStart"/>
      <w:r>
        <w:t>และ</w:t>
      </w:r>
      <w:proofErr w:type="spellEnd"/>
      <w:r>
        <w:t xml:space="preserve"> 2 Measures </w:t>
      </w:r>
      <w:proofErr w:type="spellStart"/>
      <w:r>
        <w:t>ของระบบ</w:t>
      </w:r>
      <w:proofErr w:type="spellEnd"/>
      <w:r>
        <w:t xml:space="preserve"> </w:t>
      </w:r>
      <w:proofErr w:type="spellStart"/>
      <w:r>
        <w:t>เขียน</w:t>
      </w:r>
      <w:proofErr w:type="spellEnd"/>
      <w:r>
        <w:t xml:space="preserve"> Hierarchy </w:t>
      </w:r>
      <w:proofErr w:type="spellStart"/>
      <w:r>
        <w:t>ของเวลาและสถานที่อย่างละ</w:t>
      </w:r>
      <w:proofErr w:type="spellEnd"/>
      <w:r>
        <w:t xml:space="preserve"> 1 </w:t>
      </w:r>
      <w:proofErr w:type="spellStart"/>
      <w:r>
        <w:t>เส้นทาง</w:t>
      </w:r>
      <w:proofErr w:type="spellEnd"/>
      <w:r>
        <w:t xml:space="preserve"> </w:t>
      </w:r>
      <w:proofErr w:type="spellStart"/>
      <w:r>
        <w:t>แล้วอธิบายว่าทำไม</w:t>
      </w:r>
      <w:proofErr w:type="spellEnd"/>
      <w:r>
        <w:t xml:space="preserve"> </w:t>
      </w:r>
      <w:proofErr w:type="spellStart"/>
      <w:r>
        <w:t>unit_price</w:t>
      </w:r>
      <w:proofErr w:type="spellEnd"/>
      <w:r>
        <w:t xml:space="preserve"> </w:t>
      </w:r>
      <w:proofErr w:type="spellStart"/>
      <w:r>
        <w:t>ไม่ควรนำมาบวกเป็นยอดขาย</w:t>
      </w:r>
      <w:proofErr w:type="spellEnd"/>
    </w:p>
    <w:p w14:paraId="0B31610D" w14:textId="77777777" w:rsidR="008335F2" w:rsidRDefault="00000000">
      <w:proofErr w:type="spellStart"/>
      <w:r>
        <w:t>คำใบ้</w:t>
      </w:r>
      <w:proofErr w:type="spellEnd"/>
      <w:r>
        <w:t xml:space="preserve">: amount </w:t>
      </w:r>
      <w:proofErr w:type="spellStart"/>
      <w:r>
        <w:t>บวกได้</w:t>
      </w:r>
      <w:proofErr w:type="spellEnd"/>
      <w:r>
        <w:t xml:space="preserve"> </w:t>
      </w:r>
      <w:proofErr w:type="spellStart"/>
      <w:r>
        <w:t>แต่ชื่อคอลัมน์ที่เป็นตัวเลขไม่ได้แปลว่าต้อง</w:t>
      </w:r>
      <w:proofErr w:type="spellEnd"/>
      <w:r>
        <w:t xml:space="preserve"> SUM </w:t>
      </w:r>
      <w:proofErr w:type="spellStart"/>
      <w:r>
        <w:t>ทุกตัว</w:t>
      </w:r>
      <w:proofErr w:type="spellEnd"/>
    </w:p>
    <w:p w14:paraId="0064F389" w14:textId="77777777" w:rsidR="008335F2" w:rsidRDefault="00000000">
      <w:proofErr w:type="spellStart"/>
      <w:r>
        <w:t>ผลตรวจที่ได้</w:t>
      </w:r>
      <w:proofErr w:type="spellEnd"/>
      <w:r>
        <w:br/>
      </w:r>
      <w:proofErr w:type="spellStart"/>
      <w:r>
        <w:t>จำนวนรายการ</w:t>
      </w:r>
      <w:proofErr w:type="spellEnd"/>
      <w:r>
        <w:t xml:space="preserve"> 8 </w:t>
      </w:r>
      <w:proofErr w:type="spellStart"/>
      <w:r>
        <w:t>จำนวนออเดอร์</w:t>
      </w:r>
      <w:proofErr w:type="spellEnd"/>
      <w:r>
        <w:t xml:space="preserve"> 6 </w:t>
      </w:r>
      <w:proofErr w:type="spellStart"/>
      <w:r>
        <w:t>จำนวนชิ้น</w:t>
      </w:r>
      <w:proofErr w:type="spellEnd"/>
      <w:r>
        <w:t xml:space="preserve"> 23</w:t>
      </w:r>
      <w:r>
        <w:br/>
      </w:r>
      <w:proofErr w:type="spellStart"/>
      <w:r>
        <w:t>ยอดขายรวม</w:t>
      </w:r>
      <w:proofErr w:type="spellEnd"/>
      <w:r>
        <w:t xml:space="preserve"> 1,390 </w:t>
      </w:r>
      <w:proofErr w:type="spellStart"/>
      <w:r>
        <w:t>บาท</w:t>
      </w:r>
      <w:proofErr w:type="spellEnd"/>
    </w:p>
    <w:p w14:paraId="3BDF9102" w14:textId="77777777" w:rsidR="008335F2" w:rsidRDefault="00000000">
      <w:proofErr w:type="spellStart"/>
      <w:r>
        <w:t>คำอธิบาย</w:t>
      </w:r>
      <w:proofErr w:type="spellEnd"/>
      <w:r>
        <w:t xml:space="preserve"> Grain </w:t>
      </w:r>
      <w:proofErr w:type="spellStart"/>
      <w:r>
        <w:t>และมิติ</w:t>
      </w:r>
      <w:proofErr w:type="spellEnd"/>
      <w:r>
        <w:t xml:space="preserve"> 1 </w:t>
      </w:r>
      <w:proofErr w:type="spellStart"/>
      <w:r>
        <w:t>แถวใน</w:t>
      </w:r>
      <w:proofErr w:type="spellEnd"/>
      <w:r>
        <w:t xml:space="preserve"> </w:t>
      </w:r>
      <w:proofErr w:type="spellStart"/>
      <w:r>
        <w:t>fact_sales</w:t>
      </w:r>
      <w:proofErr w:type="spellEnd"/>
      <w:r>
        <w:t xml:space="preserve"> </w:t>
      </w:r>
      <w:proofErr w:type="spellStart"/>
      <w:r>
        <w:t>คือสินค้า</w:t>
      </w:r>
      <w:proofErr w:type="spellEnd"/>
      <w:r>
        <w:t xml:space="preserve"> 1 </w:t>
      </w:r>
      <w:proofErr w:type="spellStart"/>
      <w:r>
        <w:t>รายการในออเดอร์เดียว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O1001 </w:t>
      </w:r>
      <w:proofErr w:type="spellStart"/>
      <w:r>
        <w:t>มี</w:t>
      </w:r>
      <w:proofErr w:type="spellEnd"/>
      <w:r>
        <w:t xml:space="preserve"> 2 </w:t>
      </w:r>
      <w:proofErr w:type="spellStart"/>
      <w:r>
        <w:t>แถวเพราะซื้อ</w:t>
      </w:r>
      <w:proofErr w:type="spellEnd"/>
      <w:r>
        <w:t xml:space="preserve"> Tea </w:t>
      </w:r>
      <w:proofErr w:type="spellStart"/>
      <w:r>
        <w:t>กับ</w:t>
      </w:r>
      <w:proofErr w:type="spellEnd"/>
      <w:r>
        <w:t xml:space="preserve"> Cookie </w:t>
      </w:r>
      <w:proofErr w:type="spellStart"/>
      <w:r>
        <w:t>ในออเดอร์เดียวกัน</w:t>
      </w:r>
      <w:proofErr w:type="spellEnd"/>
      <w:r>
        <w:br/>
      </w:r>
      <w:proofErr w:type="spellStart"/>
      <w:r>
        <w:t>มิติหลักคือวันที่</w:t>
      </w:r>
      <w:proofErr w:type="spellEnd"/>
      <w:r>
        <w:t xml:space="preserve"> </w:t>
      </w:r>
      <w:proofErr w:type="spellStart"/>
      <w:r>
        <w:t>สินค้า</w:t>
      </w:r>
      <w:proofErr w:type="spellEnd"/>
      <w:r>
        <w:t xml:space="preserve"> </w:t>
      </w:r>
      <w:proofErr w:type="spellStart"/>
      <w:r>
        <w:t>และสาขา</w:t>
      </w:r>
      <w:proofErr w:type="spellEnd"/>
      <w:r>
        <w:t xml:space="preserve"> </w:t>
      </w:r>
      <w:proofErr w:type="spellStart"/>
      <w:r>
        <w:t>ตัวชี้วัดคือ</w:t>
      </w:r>
      <w:proofErr w:type="spellEnd"/>
      <w:r>
        <w:t xml:space="preserve"> quantity </w:t>
      </w:r>
      <w:proofErr w:type="spellStart"/>
      <w:r>
        <w:t>กับ</w:t>
      </w:r>
      <w:proofErr w:type="spellEnd"/>
      <w:r>
        <w:t xml:space="preserve"> amount</w:t>
      </w:r>
      <w:r>
        <w:br/>
      </w:r>
      <w:proofErr w:type="spellStart"/>
      <w:r>
        <w:t>unit_price</w:t>
      </w:r>
      <w:proofErr w:type="spellEnd"/>
      <w:r>
        <w:t xml:space="preserve"> </w:t>
      </w:r>
      <w:proofErr w:type="spellStart"/>
      <w:r>
        <w:t>ไม่ควร</w:t>
      </w:r>
      <w:proofErr w:type="spellEnd"/>
      <w:r>
        <w:t xml:space="preserve"> SUM </w:t>
      </w:r>
      <w:proofErr w:type="spellStart"/>
      <w:r>
        <w:t>เพราะเป็นราคาต่อหน่วย</w:t>
      </w:r>
      <w:proofErr w:type="spellEnd"/>
      <w:r>
        <w:t xml:space="preserve"> </w:t>
      </w:r>
      <w:proofErr w:type="spellStart"/>
      <w:r>
        <w:t>ไม่ใช่ยอดรวม</w:t>
      </w:r>
      <w:proofErr w:type="spellEnd"/>
      <w:r>
        <w:t xml:space="preserve"> </w:t>
      </w:r>
      <w:proofErr w:type="spellStart"/>
      <w:r>
        <w:t>บวกข้ามแถวแล้วไม่มีความหมายทางธุรกิจ</w:t>
      </w:r>
      <w:proofErr w:type="spellEnd"/>
    </w:p>
    <w:p w14:paraId="0ACAC316" w14:textId="77777777" w:rsidR="008335F2" w:rsidRDefault="00000000">
      <w:r>
        <w:br w:type="page"/>
      </w:r>
    </w:p>
    <w:p w14:paraId="1FAADE30" w14:textId="77777777" w:rsidR="008335F2" w:rsidRDefault="00000000">
      <w:pPr>
        <w:pStyle w:val="1"/>
      </w:pPr>
      <w:r>
        <w:lastRenderedPageBreak/>
        <w:t>3 OLAP Query</w:t>
      </w:r>
    </w:p>
    <w:p w14:paraId="791A9DF1" w14:textId="77777777" w:rsidR="008335F2" w:rsidRDefault="00000000">
      <w:proofErr w:type="spellStart"/>
      <w:r>
        <w:t>อ้างอิงสไลด์</w:t>
      </w:r>
      <w:proofErr w:type="spellEnd"/>
      <w:r>
        <w:t xml:space="preserve"> 17 </w:t>
      </w:r>
      <w:proofErr w:type="spellStart"/>
      <w:r>
        <w:t>และ</w:t>
      </w:r>
      <w:proofErr w:type="spellEnd"/>
      <w:r>
        <w:t xml:space="preserve"> 21–25 </w:t>
      </w:r>
      <w:proofErr w:type="spellStart"/>
      <w:r>
        <w:t>บันทึก</w:t>
      </w:r>
      <w:proofErr w:type="spellEnd"/>
      <w:r>
        <w:t xml:space="preserve"> SQL </w:t>
      </w:r>
      <w:proofErr w:type="spellStart"/>
      <w:r>
        <w:t>แยกตามชื่อที่ระบุ</w:t>
      </w:r>
      <w:proofErr w:type="spellEnd"/>
      <w:r>
        <w:t xml:space="preserve"> </w:t>
      </w:r>
      <w:proofErr w:type="spellStart"/>
      <w:r>
        <w:t>พร้อมผลรัน</w:t>
      </w:r>
      <w:proofErr w:type="spellEnd"/>
      <w:r>
        <w:t xml:space="preserve"> CSV </w:t>
      </w:r>
      <w:proofErr w:type="spellStart"/>
      <w:r>
        <w:t>หรือภาพหน้าจอ</w:t>
      </w:r>
      <w:proofErr w:type="spellEnd"/>
      <w:r>
        <w:t xml:space="preserve"> </w:t>
      </w:r>
      <w:proofErr w:type="spellStart"/>
      <w:r>
        <w:t>ระบุชื่อ</w:t>
      </w:r>
      <w:proofErr w:type="spellEnd"/>
      <w:r>
        <w:t xml:space="preserve"> Operation </w:t>
      </w:r>
      <w:proofErr w:type="spellStart"/>
      <w:r>
        <w:t>และอธิบายคำตอบสั้น</w:t>
      </w:r>
      <w:proofErr w:type="spellEnd"/>
      <w:r>
        <w:t xml:space="preserve"> ๆ </w:t>
      </w:r>
      <w:proofErr w:type="spellStart"/>
      <w:r>
        <w:t>ทุกข้อ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7848"/>
      </w:tblGrid>
      <w:tr w:rsidR="008335F2" w14:paraId="2CCE55AD" w14:textId="77777777">
        <w:trPr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0D2A23D6" w14:textId="77777777" w:rsidR="008335F2" w:rsidRDefault="00000000">
            <w:pPr>
              <w:spacing w:before="80" w:after="100"/>
            </w:pPr>
            <w:proofErr w:type="spellStart"/>
            <w:r>
              <w:rPr>
                <w:b/>
                <w:sz w:val="20"/>
              </w:rPr>
              <w:t>ไฟล์</w:t>
            </w:r>
            <w:proofErr w:type="spellEnd"/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4AD70D5" w14:textId="77777777" w:rsidR="008335F2" w:rsidRDefault="00000000">
            <w:pPr>
              <w:spacing w:before="80" w:after="100"/>
            </w:pPr>
            <w:proofErr w:type="spellStart"/>
            <w:r>
              <w:rPr>
                <w:b/>
                <w:sz w:val="20"/>
              </w:rPr>
              <w:t>โจทย์</w:t>
            </w:r>
            <w:proofErr w:type="spellEnd"/>
          </w:p>
        </w:tc>
      </w:tr>
      <w:tr w:rsidR="008335F2" w14:paraId="52716055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B98D77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q02.sql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74C9E0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 xml:space="preserve">Roll-up </w:t>
            </w:r>
            <w:proofErr w:type="spellStart"/>
            <w:r>
              <w:rPr>
                <w:sz w:val="20"/>
              </w:rPr>
              <w:t>ยอดขายรายเดือน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เรียงตามเดือน</w:t>
            </w:r>
            <w:proofErr w:type="spellEnd"/>
          </w:p>
        </w:tc>
      </w:tr>
      <w:tr w:rsidR="008335F2" w14:paraId="26A2F620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897212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q03.sql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EA0A89" w14:textId="77777777" w:rsidR="008335F2" w:rsidRDefault="00000000">
            <w:pPr>
              <w:spacing w:before="80" w:after="100"/>
            </w:pPr>
            <w:proofErr w:type="spellStart"/>
            <w:r>
              <w:rPr>
                <w:sz w:val="20"/>
              </w:rPr>
              <w:t>เพิ่มจังหวัดในผลรายเดือน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เรียงเดือนแล้วจังหวัด</w:t>
            </w:r>
            <w:proofErr w:type="spellEnd"/>
          </w:p>
        </w:tc>
      </w:tr>
      <w:tr w:rsidR="008335F2" w14:paraId="6A19C926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C8E09F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q04.sql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5E1A0A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 xml:space="preserve">Drill-down </w:t>
            </w:r>
            <w:proofErr w:type="spellStart"/>
            <w:r>
              <w:rPr>
                <w:sz w:val="20"/>
              </w:rPr>
              <w:t>เวลา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แสดงยอดรายวันเฉพาะกันยายน</w:t>
            </w:r>
            <w:proofErr w:type="spellEnd"/>
          </w:p>
        </w:tc>
      </w:tr>
      <w:tr w:rsidR="008335F2" w14:paraId="0A2206D5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4696A2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q05.sql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0DD145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 xml:space="preserve">Slice </w:t>
            </w:r>
            <w:proofErr w:type="spellStart"/>
            <w:r>
              <w:rPr>
                <w:sz w:val="20"/>
              </w:rPr>
              <w:t>เฉพาะกันยายน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สรุปยอดรายจังหวัด</w:t>
            </w:r>
            <w:proofErr w:type="spellEnd"/>
          </w:p>
        </w:tc>
      </w:tr>
      <w:tr w:rsidR="008335F2" w14:paraId="4055CEDE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6CC6C9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q06.sql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12F536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 xml:space="preserve">Dice </w:t>
            </w:r>
            <w:proofErr w:type="spellStart"/>
            <w:r>
              <w:rPr>
                <w:sz w:val="20"/>
              </w:rPr>
              <w:t>กันยายน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หมวด</w:t>
            </w:r>
            <w:proofErr w:type="spellEnd"/>
            <w:r>
              <w:rPr>
                <w:sz w:val="20"/>
              </w:rPr>
              <w:t xml:space="preserve"> Drink </w:t>
            </w:r>
            <w:proofErr w:type="spellStart"/>
            <w:r>
              <w:rPr>
                <w:sz w:val="20"/>
              </w:rPr>
              <w:t>และจังหวัด</w:t>
            </w:r>
            <w:proofErr w:type="spellEnd"/>
            <w:r>
              <w:rPr>
                <w:sz w:val="20"/>
              </w:rPr>
              <w:t xml:space="preserve"> Bangkok </w:t>
            </w:r>
            <w:proofErr w:type="spellStart"/>
            <w:r>
              <w:rPr>
                <w:sz w:val="20"/>
              </w:rPr>
              <w:t>หรือ</w:t>
            </w:r>
            <w:proofErr w:type="spellEnd"/>
            <w:r>
              <w:rPr>
                <w:sz w:val="20"/>
              </w:rPr>
              <w:t xml:space="preserve"> Chonburi</w:t>
            </w:r>
          </w:p>
        </w:tc>
      </w:tr>
      <w:tr w:rsidR="008335F2" w14:paraId="711C8F92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EDE19B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q07.sql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F4D1AC" w14:textId="77777777" w:rsidR="008335F2" w:rsidRDefault="00000000">
            <w:pPr>
              <w:spacing w:before="80" w:after="100"/>
            </w:pPr>
            <w:proofErr w:type="spellStart"/>
            <w:r>
              <w:rPr>
                <w:sz w:val="20"/>
              </w:rPr>
              <w:t>หาจังหวัดที่ยอดรวมกันยายนเกิน</w:t>
            </w:r>
            <w:proofErr w:type="spellEnd"/>
            <w:r>
              <w:rPr>
                <w:sz w:val="20"/>
              </w:rPr>
              <w:t xml:space="preserve"> 400 </w:t>
            </w:r>
            <w:proofErr w:type="spellStart"/>
            <w:r>
              <w:rPr>
                <w:sz w:val="20"/>
              </w:rPr>
              <w:t>บาท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เรียงยอดมากไปน้อย</w:t>
            </w:r>
            <w:proofErr w:type="spellEnd"/>
          </w:p>
        </w:tc>
      </w:tr>
      <w:tr w:rsidR="008335F2" w14:paraId="1C7F3C62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BCB6F1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>q12.sql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C332C3" w14:textId="77777777" w:rsidR="008335F2" w:rsidRDefault="00000000">
            <w:pPr>
              <w:spacing w:before="80" w:after="100"/>
            </w:pPr>
            <w:r>
              <w:rPr>
                <w:sz w:val="20"/>
              </w:rPr>
              <w:t xml:space="preserve">Drill-through </w:t>
            </w:r>
            <w:proofErr w:type="spellStart"/>
            <w:r>
              <w:rPr>
                <w:sz w:val="20"/>
              </w:rPr>
              <w:t>แสดง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order_id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line_no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product_name</w:t>
            </w:r>
            <w:proofErr w:type="spellEnd"/>
            <w:r>
              <w:rPr>
                <w:sz w:val="20"/>
              </w:rPr>
              <w:t xml:space="preserve">, quantity, amount </w:t>
            </w:r>
            <w:proofErr w:type="spellStart"/>
            <w:r>
              <w:rPr>
                <w:sz w:val="20"/>
              </w:rPr>
              <w:t>ของ</w:t>
            </w:r>
            <w:proofErr w:type="spellEnd"/>
            <w:r>
              <w:rPr>
                <w:sz w:val="20"/>
              </w:rPr>
              <w:t xml:space="preserve"> Bangkok </w:t>
            </w:r>
            <w:proofErr w:type="spellStart"/>
            <w:r>
              <w:rPr>
                <w:sz w:val="20"/>
              </w:rPr>
              <w:t>กันยายน</w:t>
            </w:r>
            <w:proofErr w:type="spellEnd"/>
          </w:p>
        </w:tc>
      </w:tr>
    </w:tbl>
    <w:p w14:paraId="583C3166" w14:textId="77777777" w:rsidR="008335F2" w:rsidRDefault="00000000">
      <w:pPr>
        <w:pStyle w:val="1"/>
      </w:pPr>
      <w:proofErr w:type="spellStart"/>
      <w:r>
        <w:t>ตัวอย่างโครง</w:t>
      </w:r>
      <w:proofErr w:type="spellEnd"/>
      <w:r>
        <w:t xml:space="preserve"> Query</w:t>
      </w:r>
    </w:p>
    <w:p w14:paraId="183FFFEE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 xml:space="preserve">SELECT &lt;dimension&gt;, </w:t>
      </w:r>
      <w:proofErr w:type="gramStart"/>
      <w:r>
        <w:rPr>
          <w:rFonts w:ascii="DejaVu Sans Mono" w:eastAsia="DejaVu Sans Mono" w:hAnsi="DejaVu Sans Mono" w:cs="DejaVu Sans Mono"/>
          <w:sz w:val="18"/>
        </w:rPr>
        <w:t>SUM(</w:t>
      </w:r>
      <w:proofErr w:type="gramEnd"/>
      <w:r>
        <w:rPr>
          <w:rFonts w:ascii="DejaVu Sans Mono" w:eastAsia="DejaVu Sans Mono" w:hAnsi="DejaVu Sans Mono" w:cs="DejaVu Sans Mono"/>
          <w:sz w:val="18"/>
        </w:rPr>
        <w:t>amount) AS revenue</w:t>
      </w:r>
    </w:p>
    <w:p w14:paraId="6A4A1A2F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FROM sales</w:t>
      </w:r>
    </w:p>
    <w:p w14:paraId="37DB7D47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WHERE &lt;row condition&gt;</w:t>
      </w:r>
    </w:p>
    <w:p w14:paraId="7A61DE76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GROUP BY &lt;dimension&gt;</w:t>
      </w:r>
    </w:p>
    <w:p w14:paraId="17A0549F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HAVING &lt;group condition&gt;</w:t>
      </w:r>
    </w:p>
    <w:p w14:paraId="7CDB260F" w14:textId="77777777" w:rsidR="008335F2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ORDER BY &lt;sort columns&gt;;</w:t>
      </w:r>
    </w:p>
    <w:p w14:paraId="7E500688" w14:textId="77777777" w:rsidR="008335F2" w:rsidRDefault="00000000">
      <w:proofErr w:type="spellStart"/>
      <w:r>
        <w:t>ลบเงื่อนไขที่ไม่จำเป็นต่อแต่ละข้อ</w:t>
      </w:r>
      <w:proofErr w:type="spellEnd"/>
      <w:r>
        <w:t xml:space="preserve"> </w:t>
      </w:r>
      <w:proofErr w:type="spellStart"/>
      <w:r>
        <w:t>โครงนี้มีช่องให้เติมจึงยังรันไม่ได้</w:t>
      </w:r>
      <w:proofErr w:type="spellEnd"/>
    </w:p>
    <w:p w14:paraId="5F177DA0" w14:textId="77777777" w:rsidR="008335F2" w:rsidRDefault="00000000">
      <w:pPr>
        <w:pStyle w:val="1"/>
      </w:pPr>
      <w:proofErr w:type="spellStart"/>
      <w:r>
        <w:t>คำถามระหว่างทำ</w:t>
      </w:r>
      <w:proofErr w:type="spellEnd"/>
    </w:p>
    <w:p w14:paraId="4401A2E8" w14:textId="77777777" w:rsidR="005F69F7" w:rsidRDefault="00000000">
      <w:r>
        <w:t xml:space="preserve">ก. q03 </w:t>
      </w:r>
      <w:proofErr w:type="spellStart"/>
      <w:r>
        <w:rPr>
          <w:rFonts w:ascii="Browallia New" w:hAnsi="Browallia New" w:cs="Browallia New"/>
        </w:rPr>
        <w:t>เพิ่มมิติสถานที่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ส่วน</w:t>
      </w:r>
      <w:proofErr w:type="spellEnd"/>
      <w:r>
        <w:t xml:space="preserve"> q04 </w:t>
      </w:r>
      <w:proofErr w:type="spellStart"/>
      <w:r>
        <w:rPr>
          <w:rFonts w:ascii="Browallia New" w:hAnsi="Browallia New" w:cs="Browallia New"/>
        </w:rPr>
        <w:t>เพิ่มรายละเอียดภายในมิติเวลา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ทั้งสองกรณีทำให้การอ่านผลต่างกันอย่างไร</w:t>
      </w:r>
      <w:proofErr w:type="spellEnd"/>
      <w:r>
        <w:t>?</w:t>
      </w:r>
    </w:p>
    <w:p w14:paraId="5D3E05CA" w14:textId="59BAC24E" w:rsidR="005F69F7" w:rsidRPr="005F69F7" w:rsidRDefault="005F69F7" w:rsidP="005F69F7">
      <w:pPr>
        <w:pStyle w:val="ae"/>
        <w:numPr>
          <w:ilvl w:val="0"/>
          <w:numId w:val="11"/>
        </w:numPr>
      </w:pPr>
      <w:r w:rsidRPr="005F69F7">
        <w:t xml:space="preserve">q03 </w:t>
      </w:r>
      <w:r w:rsidRPr="005F69F7">
        <w:rPr>
          <w:rFonts w:ascii="Browallia New" w:hAnsi="Browallia New" w:cs="Browallia New" w:hint="cs"/>
          <w:cs/>
          <w:lang w:bidi="th-TH"/>
        </w:rPr>
        <w:t>ทำให้เห็นการกระจายตัวแยกตามพื้นที่</w:t>
      </w:r>
      <w:r w:rsidRPr="005F69F7">
        <w:rPr>
          <w:cs/>
          <w:lang w:bidi="th-TH"/>
        </w:rPr>
        <w:t xml:space="preserve"> (</w:t>
      </w:r>
      <w:r w:rsidRPr="005F69F7">
        <w:rPr>
          <w:rFonts w:ascii="Browallia New" w:hAnsi="Browallia New" w:cs="Browallia New" w:hint="cs"/>
          <w:cs/>
          <w:lang w:bidi="th-TH"/>
        </w:rPr>
        <w:t>จังหวัด</w:t>
      </w:r>
      <w:r w:rsidRPr="005F69F7">
        <w:rPr>
          <w:cs/>
          <w:lang w:bidi="th-TH"/>
        </w:rPr>
        <w:t>)</w:t>
      </w:r>
      <w:r w:rsidRPr="005F69F7">
        <w:t xml:space="preserve"> </w:t>
      </w:r>
    </w:p>
    <w:p w14:paraId="2F70F192" w14:textId="2770ADB3" w:rsidR="005F69F7" w:rsidRPr="005F69F7" w:rsidRDefault="005F69F7" w:rsidP="005F69F7">
      <w:pPr>
        <w:pStyle w:val="ae"/>
        <w:numPr>
          <w:ilvl w:val="0"/>
          <w:numId w:val="11"/>
        </w:numPr>
      </w:pPr>
      <w:r w:rsidRPr="005F69F7">
        <w:t xml:space="preserve">q04 </w:t>
      </w:r>
      <w:r w:rsidRPr="005F69F7">
        <w:rPr>
          <w:rFonts w:ascii="Browallia New" w:hAnsi="Browallia New" w:cs="Browallia New" w:hint="cs"/>
          <w:cs/>
          <w:lang w:bidi="th-TH"/>
        </w:rPr>
        <w:t>ทำให้เห็นแนวโน้มยอดขายละเอียดขึ้นเป็นรายวันในช่วงเวลาที่เจาะจง</w:t>
      </w:r>
    </w:p>
    <w:p w14:paraId="7C196701" w14:textId="77777777" w:rsidR="005F69F7" w:rsidRDefault="00000000" w:rsidP="005F69F7">
      <w:pPr>
        <w:ind w:firstLine="720"/>
      </w:pPr>
      <w:r>
        <w:br/>
        <w:t xml:space="preserve">ข. q07 </w:t>
      </w:r>
      <w:proofErr w:type="spellStart"/>
      <w:r>
        <w:t>ต้องกรองเดือนใน</w:t>
      </w:r>
      <w:proofErr w:type="spellEnd"/>
      <w:r>
        <w:t xml:space="preserve"> WHERE </w:t>
      </w:r>
      <w:proofErr w:type="spellStart"/>
      <w:r>
        <w:t>หรือ</w:t>
      </w:r>
      <w:proofErr w:type="spellEnd"/>
      <w:r>
        <w:t xml:space="preserve"> HAVING </w:t>
      </w:r>
      <w:proofErr w:type="spellStart"/>
      <w:r>
        <w:t>และยอด</w:t>
      </w:r>
      <w:proofErr w:type="spellEnd"/>
      <w:r>
        <w:t xml:space="preserve"> </w:t>
      </w:r>
      <w:proofErr w:type="gramStart"/>
      <w:r>
        <w:t>SUM(</w:t>
      </w:r>
      <w:proofErr w:type="gramEnd"/>
      <w:r>
        <w:t xml:space="preserve">amount) </w:t>
      </w:r>
      <w:proofErr w:type="spellStart"/>
      <w:r>
        <w:t>ควรกรองตรงไหน</w:t>
      </w:r>
      <w:proofErr w:type="spellEnd"/>
      <w:r>
        <w:t>?</w:t>
      </w:r>
    </w:p>
    <w:p w14:paraId="67BE7818" w14:textId="77777777" w:rsidR="005F69F7" w:rsidRPr="005F69F7" w:rsidRDefault="005F69F7" w:rsidP="005F69F7">
      <w:pPr>
        <w:ind w:firstLine="720"/>
      </w:pPr>
      <w:proofErr w:type="gramStart"/>
      <w:r w:rsidRPr="005F69F7">
        <w:t xml:space="preserve">  </w:t>
      </w:r>
      <w:r w:rsidRPr="005F69F7">
        <w:rPr>
          <w:rFonts w:ascii="Browallia New" w:hAnsi="Browallia New" w:cs="Browallia New" w:hint="cs"/>
          <w:cs/>
          <w:lang w:bidi="th-TH"/>
        </w:rPr>
        <w:t>กรองเดือน</w:t>
      </w:r>
      <w:proofErr w:type="gramEnd"/>
      <w:r w:rsidRPr="005F69F7">
        <w:rPr>
          <w:cs/>
          <w:lang w:bidi="th-TH"/>
        </w:rPr>
        <w:t xml:space="preserve"> (</w:t>
      </w:r>
      <w:r w:rsidRPr="005F69F7">
        <w:rPr>
          <w:rFonts w:ascii="Browallia New" w:hAnsi="Browallia New" w:cs="Browallia New" w:hint="cs"/>
          <w:cs/>
          <w:lang w:bidi="th-TH"/>
        </w:rPr>
        <w:t>กันยายน</w:t>
      </w:r>
      <w:r w:rsidRPr="005F69F7">
        <w:rPr>
          <w:cs/>
          <w:lang w:bidi="th-TH"/>
        </w:rPr>
        <w:t xml:space="preserve">) </w:t>
      </w:r>
      <w:r w:rsidRPr="005F69F7">
        <w:rPr>
          <w:rFonts w:ascii="Browallia New" w:hAnsi="Browallia New" w:cs="Browallia New" w:hint="cs"/>
          <w:cs/>
          <w:lang w:bidi="th-TH"/>
        </w:rPr>
        <w:t>ที่</w:t>
      </w:r>
      <w:r w:rsidRPr="005F69F7">
        <w:t xml:space="preserve"> </w:t>
      </w:r>
      <w:r w:rsidRPr="005F69F7">
        <w:rPr>
          <w:b/>
          <w:bCs/>
        </w:rPr>
        <w:t>WHERE</w:t>
      </w:r>
      <w:r w:rsidRPr="005F69F7">
        <w:t xml:space="preserve"> (</w:t>
      </w:r>
      <w:r w:rsidRPr="005F69F7">
        <w:rPr>
          <w:rFonts w:ascii="Browallia New" w:hAnsi="Browallia New" w:cs="Browallia New" w:hint="cs"/>
          <w:cs/>
          <w:lang w:bidi="th-TH"/>
        </w:rPr>
        <w:t>ก่อนจัดกลุ่ม</w:t>
      </w:r>
      <w:r w:rsidRPr="005F69F7">
        <w:rPr>
          <w:cs/>
          <w:lang w:bidi="th-TH"/>
        </w:rPr>
        <w:t>)</w:t>
      </w:r>
      <w:r w:rsidRPr="005F69F7">
        <w:t xml:space="preserve"> </w:t>
      </w:r>
    </w:p>
    <w:p w14:paraId="11122A55" w14:textId="77777777" w:rsidR="005F69F7" w:rsidRPr="005F69F7" w:rsidRDefault="005F69F7" w:rsidP="005F69F7">
      <w:pPr>
        <w:ind w:firstLine="720"/>
      </w:pPr>
      <w:proofErr w:type="gramStart"/>
      <w:r w:rsidRPr="005F69F7">
        <w:t xml:space="preserve">  </w:t>
      </w:r>
      <w:r w:rsidRPr="005F69F7">
        <w:rPr>
          <w:rFonts w:ascii="Browallia New" w:hAnsi="Browallia New" w:cs="Browallia New" w:hint="cs"/>
          <w:cs/>
          <w:lang w:bidi="th-TH"/>
        </w:rPr>
        <w:t>กรองยอดรวมเกิน</w:t>
      </w:r>
      <w:proofErr w:type="gramEnd"/>
      <w:r w:rsidRPr="005F69F7">
        <w:rPr>
          <w:cs/>
          <w:lang w:bidi="th-TH"/>
        </w:rPr>
        <w:t xml:space="preserve"> </w:t>
      </w:r>
      <w:r w:rsidRPr="005F69F7">
        <w:t xml:space="preserve">400 </w:t>
      </w:r>
      <w:r w:rsidRPr="005F69F7">
        <w:rPr>
          <w:rFonts w:ascii="Browallia New" w:hAnsi="Browallia New" w:cs="Browallia New" w:hint="cs"/>
          <w:cs/>
          <w:lang w:bidi="th-TH"/>
        </w:rPr>
        <w:t>บาทที่</w:t>
      </w:r>
      <w:r w:rsidRPr="005F69F7">
        <w:t xml:space="preserve"> </w:t>
      </w:r>
      <w:r w:rsidRPr="005F69F7">
        <w:rPr>
          <w:b/>
          <w:bCs/>
        </w:rPr>
        <w:t>HAVING</w:t>
      </w:r>
      <w:r w:rsidRPr="005F69F7">
        <w:t xml:space="preserve"> (</w:t>
      </w:r>
      <w:r w:rsidRPr="005F69F7">
        <w:rPr>
          <w:rFonts w:ascii="Browallia New" w:hAnsi="Browallia New" w:cs="Browallia New" w:hint="cs"/>
          <w:cs/>
          <w:lang w:bidi="th-TH"/>
        </w:rPr>
        <w:t>หลังจัดกลุ่มและรวมค่าแล้ว</w:t>
      </w:r>
      <w:r w:rsidRPr="005F69F7">
        <w:rPr>
          <w:cs/>
          <w:lang w:bidi="th-TH"/>
        </w:rPr>
        <w:t>)</w:t>
      </w:r>
    </w:p>
    <w:p w14:paraId="233B4475" w14:textId="390B2864" w:rsidR="008335F2" w:rsidRDefault="00000000" w:rsidP="005F69F7">
      <w:pPr>
        <w:ind w:firstLine="720"/>
      </w:pPr>
      <w:r>
        <w:br/>
        <w:t xml:space="preserve">ค. </w:t>
      </w:r>
      <w:proofErr w:type="spellStart"/>
      <w:r>
        <w:t>เมื่อนำรายการจาก</w:t>
      </w:r>
      <w:proofErr w:type="spellEnd"/>
      <w:r>
        <w:t xml:space="preserve"> q12 </w:t>
      </w:r>
      <w:proofErr w:type="spellStart"/>
      <w:r>
        <w:t>มารวมกัน</w:t>
      </w:r>
      <w:proofErr w:type="spellEnd"/>
      <w:r>
        <w:t xml:space="preserve"> </w:t>
      </w:r>
      <w:proofErr w:type="spellStart"/>
      <w:r>
        <w:t>ควรเท่ากับช่องใดใน</w:t>
      </w:r>
      <w:proofErr w:type="spellEnd"/>
      <w:r>
        <w:t xml:space="preserve"> q03?</w:t>
      </w:r>
    </w:p>
    <w:p w14:paraId="287DC0CA" w14:textId="66AC3A36" w:rsidR="005F69F7" w:rsidRPr="005F69F7" w:rsidRDefault="005F69F7" w:rsidP="005F69F7">
      <w:pPr>
        <w:ind w:firstLine="720"/>
        <w:rPr>
          <w:rFonts w:cstheme="minorBidi" w:hint="cs"/>
          <w:cs/>
          <w:lang w:bidi="th-TH"/>
        </w:rPr>
      </w:pPr>
      <w:r w:rsidRPr="005F69F7">
        <w:rPr>
          <w:rFonts w:ascii="Browallia New" w:hAnsi="Browallia New" w:cs="Browallia New" w:hint="cs"/>
          <w:cs/>
          <w:lang w:bidi="th-TH"/>
        </w:rPr>
        <w:t>เท่ากับยอดรวมของ</w:t>
      </w:r>
      <w:r w:rsidRPr="005F69F7">
        <w:t xml:space="preserve"> </w:t>
      </w:r>
      <w:r w:rsidRPr="005F69F7">
        <w:rPr>
          <w:rFonts w:ascii="Browallia New" w:hAnsi="Browallia New" w:cs="Browallia New" w:hint="cs"/>
          <w:b/>
          <w:bCs/>
          <w:cs/>
          <w:lang w:bidi="th-TH"/>
        </w:rPr>
        <w:t>กรุงเทพฯ</w:t>
      </w:r>
      <w:r w:rsidRPr="005F69F7">
        <w:rPr>
          <w:b/>
          <w:bCs/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b/>
          <w:bCs/>
          <w:cs/>
          <w:lang w:bidi="th-TH"/>
        </w:rPr>
        <w:t>ในเดือนกันยายน</w:t>
      </w:r>
      <w:r w:rsidRPr="005F69F7"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ในผลลัพธ์ของ</w:t>
      </w:r>
      <w:r w:rsidRPr="005F69F7">
        <w:t xml:space="preserve"> q03 (</w:t>
      </w:r>
      <w:r w:rsidRPr="005F69F7">
        <w:rPr>
          <w:rFonts w:ascii="Browallia New" w:hAnsi="Browallia New" w:cs="Browallia New" w:hint="cs"/>
          <w:cs/>
          <w:lang w:bidi="th-TH"/>
        </w:rPr>
        <w:t>หรือ</w:t>
      </w:r>
      <w:r w:rsidRPr="005F69F7">
        <w:t xml:space="preserve"> q05) </w:t>
      </w:r>
      <w:r w:rsidRPr="005F69F7">
        <w:rPr>
          <w:rFonts w:ascii="Browallia New" w:hAnsi="Browallia New" w:cs="Browallia New" w:hint="cs"/>
          <w:cs/>
          <w:lang w:bidi="th-TH"/>
        </w:rPr>
        <w:t>พอดี</w:t>
      </w:r>
    </w:p>
    <w:p w14:paraId="33BE1479" w14:textId="77777777" w:rsidR="008335F2" w:rsidRDefault="00000000">
      <w:proofErr w:type="spellStart"/>
      <w:r>
        <w:rPr>
          <w:rFonts w:ascii="Browallia New" w:hAnsi="Browallia New" w:cs="Browallia New"/>
        </w:rPr>
        <w:lastRenderedPageBreak/>
        <w:t>จ</w:t>
      </w:r>
      <w:r>
        <w:t>ุดตรวจ</w:t>
      </w:r>
      <w:proofErr w:type="spellEnd"/>
      <w:r>
        <w:t xml:space="preserve">: </w:t>
      </w:r>
      <w:proofErr w:type="spellStart"/>
      <w:r>
        <w:t>ยอดรายเดือนรวมกันต้องเท่ากับยอดทั้งชุด</w:t>
      </w:r>
      <w:proofErr w:type="spellEnd"/>
      <w:r>
        <w:t xml:space="preserve"> </w:t>
      </w:r>
      <w:proofErr w:type="spellStart"/>
      <w:r>
        <w:t>ยอดรายวันกันยายนต้องเท่ากับผล</w:t>
      </w:r>
      <w:proofErr w:type="spellEnd"/>
      <w:r>
        <w:t xml:space="preserve"> Slice </w:t>
      </w:r>
      <w:proofErr w:type="spellStart"/>
      <w:r>
        <w:t>กันยายน</w:t>
      </w:r>
      <w:proofErr w:type="spellEnd"/>
      <w:r>
        <w:t xml:space="preserve"> </w:t>
      </w:r>
      <w:proofErr w:type="spellStart"/>
      <w:r>
        <w:t>หากไม่ตรงให้ตรวจ</w:t>
      </w:r>
      <w:proofErr w:type="spellEnd"/>
      <w:r>
        <w:t xml:space="preserve"> WHERE </w:t>
      </w:r>
      <w:proofErr w:type="spellStart"/>
      <w:r>
        <w:t>และ</w:t>
      </w:r>
      <w:proofErr w:type="spellEnd"/>
      <w:r>
        <w:t xml:space="preserve"> GROUP BY </w:t>
      </w:r>
      <w:proofErr w:type="spellStart"/>
      <w:r>
        <w:t>ก่อนสรุป</w:t>
      </w:r>
      <w:proofErr w:type="spellEnd"/>
    </w:p>
    <w:p w14:paraId="1E2422E0" w14:textId="77777777" w:rsidR="008335F2" w:rsidRDefault="00000000">
      <w:r>
        <w:br w:type="page"/>
      </w:r>
    </w:p>
    <w:p w14:paraId="6B5AB8B3" w14:textId="77777777" w:rsidR="008335F2" w:rsidRDefault="00000000">
      <w:pPr>
        <w:pStyle w:val="1"/>
      </w:pPr>
      <w:r>
        <w:lastRenderedPageBreak/>
        <w:t xml:space="preserve">4 </w:t>
      </w:r>
      <w:proofErr w:type="spellStart"/>
      <w:r>
        <w:t>สร้าง</w:t>
      </w:r>
      <w:proofErr w:type="spellEnd"/>
      <w:r>
        <w:t xml:space="preserve"> Pivot Table</w:t>
      </w:r>
    </w:p>
    <w:p w14:paraId="126C9641" w14:textId="77777777" w:rsidR="008335F2" w:rsidRDefault="00000000">
      <w:proofErr w:type="spellStart"/>
      <w:r>
        <w:t>อ้างอิงสไลด์</w:t>
      </w:r>
      <w:proofErr w:type="spellEnd"/>
      <w:r>
        <w:t xml:space="preserve"> 26–33 </w:t>
      </w:r>
      <w:proofErr w:type="spellStart"/>
      <w:r>
        <w:t>และ</w:t>
      </w:r>
      <w:proofErr w:type="spellEnd"/>
      <w:r>
        <w:t xml:space="preserve"> 36–37 </w:t>
      </w:r>
      <w:proofErr w:type="spellStart"/>
      <w:r>
        <w:t>ให้เติม</w:t>
      </w:r>
      <w:proofErr w:type="spellEnd"/>
      <w:r>
        <w:t xml:space="preserve"> pivot_student.py </w:t>
      </w:r>
      <w:proofErr w:type="spellStart"/>
      <w:r>
        <w:t>แล้วรัน</w:t>
      </w:r>
      <w:proofErr w:type="spellEnd"/>
      <w:r>
        <w:t xml:space="preserve"> python pivot_student.py</w:t>
      </w:r>
    </w:p>
    <w:p w14:paraId="6ACCEC64" w14:textId="77777777" w:rsidR="008335F2" w:rsidRDefault="00000000">
      <w:r>
        <w:t xml:space="preserve">4.1 </w:t>
      </w:r>
      <w:proofErr w:type="spellStart"/>
      <w:r>
        <w:t>เขียน</w:t>
      </w:r>
      <w:proofErr w:type="spellEnd"/>
      <w:r>
        <w:t xml:space="preserve"> q08.sql </w:t>
      </w:r>
      <w:proofErr w:type="spellStart"/>
      <w:r>
        <w:t>ให้</w:t>
      </w:r>
      <w:proofErr w:type="spellEnd"/>
      <w:r>
        <w:t xml:space="preserve"> province </w:t>
      </w:r>
      <w:proofErr w:type="spellStart"/>
      <w:r>
        <w:t>เป็นแถว</w:t>
      </w:r>
      <w:proofErr w:type="spellEnd"/>
      <w:r>
        <w:t xml:space="preserve"> </w:t>
      </w:r>
      <w:proofErr w:type="spellStart"/>
      <w:r>
        <w:t>คอลัมน์</w:t>
      </w:r>
      <w:proofErr w:type="spellEnd"/>
      <w:r>
        <w:t xml:space="preserve"> </w:t>
      </w:r>
      <w:proofErr w:type="spellStart"/>
      <w:r>
        <w:t>aug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total </w:t>
      </w:r>
      <w:proofErr w:type="spellStart"/>
      <w:r>
        <w:t>ใช้</w:t>
      </w:r>
      <w:proofErr w:type="spellEnd"/>
      <w:r>
        <w:t xml:space="preserve"> </w:t>
      </w:r>
      <w:proofErr w:type="gramStart"/>
      <w:r>
        <w:t>SUM(</w:t>
      </w:r>
      <w:proofErr w:type="gramEnd"/>
      <w:r>
        <w:t xml:space="preserve">CASE WHEN ... THEN amount ELSE 0 END) </w:t>
      </w:r>
      <w:proofErr w:type="spellStart"/>
      <w:r>
        <w:t>ระบุเดือนให้ครบ</w:t>
      </w:r>
      <w:proofErr w:type="spellEnd"/>
    </w:p>
    <w:p w14:paraId="52959BAF" w14:textId="77777777" w:rsidR="008335F2" w:rsidRDefault="00000000">
      <w:r>
        <w:t xml:space="preserve">4.2 Python P1 </w:t>
      </w:r>
      <w:proofErr w:type="spellStart"/>
      <w:r>
        <w:t>ใช้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</w:t>
      </w:r>
      <w:proofErr w:type="spellStart"/>
      <w:r>
        <w:t>ทำ</w:t>
      </w:r>
      <w:proofErr w:type="spellEnd"/>
      <w:r>
        <w:t xml:space="preserve"> Pivot: index=province, columns=month, values=amount, </w:t>
      </w:r>
      <w:proofErr w:type="spellStart"/>
      <w:r>
        <w:t>aggfunc</w:t>
      </w:r>
      <w:proofErr w:type="spellEnd"/>
      <w:r>
        <w:t xml:space="preserve">=sum, </w:t>
      </w:r>
      <w:proofErr w:type="spellStart"/>
      <w:r>
        <w:t>fill_value</w:t>
      </w:r>
      <w:proofErr w:type="spellEnd"/>
      <w:r>
        <w:t xml:space="preserve">=0 </w:t>
      </w:r>
      <w:proofErr w:type="spellStart"/>
      <w:r>
        <w:t>และ</w:t>
      </w:r>
      <w:proofErr w:type="spellEnd"/>
      <w:r>
        <w:t xml:space="preserve"> margins=True </w:t>
      </w:r>
      <w:proofErr w:type="spellStart"/>
      <w:r>
        <w:t>ตั้ง</w:t>
      </w:r>
      <w:proofErr w:type="spellEnd"/>
      <w:r>
        <w:t xml:space="preserve"> </w:t>
      </w:r>
      <w:proofErr w:type="spellStart"/>
      <w:r>
        <w:t>margins_name</w:t>
      </w:r>
      <w:proofErr w:type="spellEnd"/>
      <w:r>
        <w:t xml:space="preserve"> </w:t>
      </w:r>
      <w:proofErr w:type="spellStart"/>
      <w:r>
        <w:t>เป็น</w:t>
      </w:r>
      <w:proofErr w:type="spellEnd"/>
      <w:r>
        <w:t xml:space="preserve"> Total </w:t>
      </w:r>
      <w:proofErr w:type="spellStart"/>
      <w:r>
        <w:t>บันทึก</w:t>
      </w:r>
      <w:proofErr w:type="spellEnd"/>
      <w:r>
        <w:t xml:space="preserve"> pivot_province_month.csv</w:t>
      </w:r>
    </w:p>
    <w:p w14:paraId="50825D05" w14:textId="77777777" w:rsidR="008335F2" w:rsidRDefault="00000000">
      <w:r>
        <w:t xml:space="preserve">4.3 Python P2 </w:t>
      </w:r>
      <w:proofErr w:type="spellStart"/>
      <w:r>
        <w:t>กรองกันยายนก่อน</w:t>
      </w:r>
      <w:proofErr w:type="spellEnd"/>
      <w:r>
        <w:t xml:space="preserve"> Pivot </w:t>
      </w:r>
      <w:proofErr w:type="spellStart"/>
      <w:r>
        <w:t>ให้</w:t>
      </w:r>
      <w:proofErr w:type="spellEnd"/>
      <w:r>
        <w:t xml:space="preserve"> category </w:t>
      </w:r>
      <w:proofErr w:type="spellStart"/>
      <w:r>
        <w:t>เป็นแถว</w:t>
      </w:r>
      <w:proofErr w:type="spellEnd"/>
      <w:r>
        <w:t xml:space="preserve"> province </w:t>
      </w:r>
      <w:proofErr w:type="spellStart"/>
      <w:r>
        <w:t>เป็นคอลัมน์</w:t>
      </w:r>
      <w:proofErr w:type="spellEnd"/>
      <w:r>
        <w:t xml:space="preserve"> </w:t>
      </w:r>
      <w:proofErr w:type="spellStart"/>
      <w:r>
        <w:t>และรวม</w:t>
      </w:r>
      <w:proofErr w:type="spellEnd"/>
      <w:r>
        <w:t xml:space="preserve"> amount </w:t>
      </w:r>
      <w:proofErr w:type="spellStart"/>
      <w:r>
        <w:t>บันทึก</w:t>
      </w:r>
      <w:proofErr w:type="spellEnd"/>
      <w:r>
        <w:t xml:space="preserve"> pivot_september.csv</w:t>
      </w:r>
    </w:p>
    <w:p w14:paraId="3437577E" w14:textId="77777777" w:rsidR="008335F2" w:rsidRDefault="00000000">
      <w:r>
        <w:t xml:space="preserve">4.4 </w:t>
      </w:r>
      <w:proofErr w:type="spellStart"/>
      <w:r>
        <w:t>เขียน</w:t>
      </w:r>
      <w:proofErr w:type="spellEnd"/>
      <w:r>
        <w:t xml:space="preserve"> assert </w:t>
      </w:r>
      <w:proofErr w:type="spellStart"/>
      <w:r>
        <w:t>ตรวจ</w:t>
      </w:r>
      <w:proofErr w:type="spellEnd"/>
      <w:r>
        <w:t xml:space="preserve"> Grand Total </w:t>
      </w:r>
      <w:proofErr w:type="spellStart"/>
      <w:r>
        <w:t>ของ</w:t>
      </w:r>
      <w:proofErr w:type="spellEnd"/>
      <w:r>
        <w:t xml:space="preserve"> P1 </w:t>
      </w:r>
      <w:proofErr w:type="spellStart"/>
      <w:r>
        <w:t>กับ</w:t>
      </w:r>
      <w:proofErr w:type="spellEnd"/>
      <w:r>
        <w:t xml:space="preserve"> </w:t>
      </w:r>
      <w:proofErr w:type="spellStart"/>
      <w:r>
        <w:t>df</w:t>
      </w:r>
      <w:proofErr w:type="spellEnd"/>
      <w:r>
        <w:t>["amount"</w:t>
      </w:r>
      <w:proofErr w:type="gramStart"/>
      <w:r>
        <w:t>].sum</w:t>
      </w:r>
      <w:proofErr w:type="gramEnd"/>
      <w:r>
        <w:t xml:space="preserve">() </w:t>
      </w:r>
      <w:proofErr w:type="spellStart"/>
      <w:r>
        <w:t>โดยเลือกเฉพาะเซลล์</w:t>
      </w:r>
      <w:proofErr w:type="spellEnd"/>
      <w:r>
        <w:t xml:space="preserve"> Total × Total </w:t>
      </w:r>
      <w:proofErr w:type="spellStart"/>
      <w:r>
        <w:t>ห้ามรวมทุกเซลล์ของ</w:t>
      </w:r>
      <w:proofErr w:type="spellEnd"/>
      <w:r>
        <w:t xml:space="preserve"> Pivot </w:t>
      </w:r>
      <w:proofErr w:type="spellStart"/>
      <w:r>
        <w:t>ที่มี</w:t>
      </w:r>
      <w:proofErr w:type="spellEnd"/>
      <w:r>
        <w:t xml:space="preserve"> Total </w:t>
      </w:r>
      <w:proofErr w:type="spellStart"/>
      <w:r>
        <w:t>ซ้ำ</w:t>
      </w:r>
      <w:proofErr w:type="spellEnd"/>
    </w:p>
    <w:p w14:paraId="4A244BF9" w14:textId="77777777" w:rsidR="008335F2" w:rsidRDefault="00000000">
      <w:pPr>
        <w:pStyle w:val="1"/>
      </w:pPr>
      <w:proofErr w:type="spellStart"/>
      <w:r>
        <w:t>ทดลองข้อผิดพลาด</w:t>
      </w:r>
      <w:proofErr w:type="spellEnd"/>
    </w:p>
    <w:p w14:paraId="6D836912" w14:textId="77777777" w:rsidR="008335F2" w:rsidRDefault="00000000">
      <w:proofErr w:type="spellStart"/>
      <w:r>
        <w:t>ลบ</w:t>
      </w:r>
      <w:proofErr w:type="spellEnd"/>
      <w:r>
        <w:t xml:space="preserve"> </w:t>
      </w:r>
      <w:proofErr w:type="spellStart"/>
      <w:r>
        <w:t>aggfunc</w:t>
      </w:r>
      <w:proofErr w:type="spellEnd"/>
      <w:r>
        <w:t xml:space="preserve"> </w:t>
      </w:r>
      <w:proofErr w:type="spellStart"/>
      <w:r>
        <w:t>แล้วรันใหม่</w:t>
      </w:r>
      <w:proofErr w:type="spellEnd"/>
      <w:r>
        <w:t xml:space="preserve"> </w:t>
      </w:r>
      <w:proofErr w:type="spellStart"/>
      <w:r>
        <w:t>ทำไม</w:t>
      </w:r>
      <w:proofErr w:type="spellEnd"/>
      <w:r>
        <w:t xml:space="preserve"> Bangkok </w:t>
      </w:r>
      <w:proofErr w:type="spellStart"/>
      <w:r>
        <w:t>กันยายนจึงได้</w:t>
      </w:r>
      <w:proofErr w:type="spellEnd"/>
      <w:r>
        <w:t xml:space="preserve"> 270? </w:t>
      </w:r>
      <w:proofErr w:type="spellStart"/>
      <w:r>
        <w:t>ค่า</w:t>
      </w:r>
      <w:proofErr w:type="spellEnd"/>
      <w:r>
        <w:t xml:space="preserve"> 270 </w:t>
      </w:r>
      <w:proofErr w:type="spellStart"/>
      <w:r>
        <w:t>แสดงอะไร</w:t>
      </w:r>
      <w:proofErr w:type="spellEnd"/>
      <w:r>
        <w:t xml:space="preserve"> </w:t>
      </w:r>
      <w:proofErr w:type="spellStart"/>
      <w:r>
        <w:t>แก้โค้ดคืนให้ตรงคำถามยอดขายรวม</w:t>
      </w:r>
      <w:proofErr w:type="spellEnd"/>
      <w:r>
        <w:t xml:space="preserve"> </w:t>
      </w:r>
      <w:proofErr w:type="spellStart"/>
      <w:r>
        <w:t>พร้อมบันทึกภาพก่อนและหลังแก้</w:t>
      </w:r>
      <w:proofErr w:type="spellEnd"/>
    </w:p>
    <w:p w14:paraId="6562BAAB" w14:textId="77777777" w:rsidR="008335F2" w:rsidRDefault="00000000">
      <w:pPr>
        <w:pStyle w:val="1"/>
      </w:pPr>
      <w:proofErr w:type="spellStart"/>
      <w:r>
        <w:t>ทดลอง</w:t>
      </w:r>
      <w:proofErr w:type="spellEnd"/>
      <w:r>
        <w:t xml:space="preserve"> Excel PivotTable</w:t>
      </w:r>
    </w:p>
    <w:p w14:paraId="17A017F4" w14:textId="77777777" w:rsidR="008335F2" w:rsidRDefault="00000000">
      <w:proofErr w:type="spellStart"/>
      <w:r>
        <w:t>หากมี</w:t>
      </w:r>
      <w:proofErr w:type="spellEnd"/>
      <w:r>
        <w:t xml:space="preserve"> Excel </w:t>
      </w:r>
      <w:proofErr w:type="spellStart"/>
      <w:r>
        <w:t>ให้เปิด</w:t>
      </w:r>
      <w:proofErr w:type="spellEnd"/>
      <w:r>
        <w:t xml:space="preserve"> data/warehouse.csv </w:t>
      </w:r>
      <w:proofErr w:type="spellStart"/>
      <w:r>
        <w:t>เลือกข้อมูลทั้งหมดพร้อมหัวตาราง</w:t>
      </w:r>
      <w:proofErr w:type="spellEnd"/>
      <w:r>
        <w:t xml:space="preserve"> </w:t>
      </w:r>
      <w:proofErr w:type="spellStart"/>
      <w:r>
        <w:t>แล้ว</w:t>
      </w:r>
      <w:proofErr w:type="spellEnd"/>
      <w:r>
        <w:t xml:space="preserve"> Insert &gt; PivotTable &gt; New Worksheet </w:t>
      </w:r>
      <w:proofErr w:type="spellStart"/>
      <w:r>
        <w:t>จัด</w:t>
      </w:r>
      <w:proofErr w:type="spellEnd"/>
      <w:r>
        <w:t xml:space="preserve"> Rows=province, Columns=month, Values=amount </w:t>
      </w:r>
      <w:proofErr w:type="spellStart"/>
      <w:r>
        <w:t>และตั้งเป็น</w:t>
      </w:r>
      <w:proofErr w:type="spellEnd"/>
      <w:r>
        <w:t xml:space="preserve"> Sum </w:t>
      </w:r>
      <w:proofErr w:type="spellStart"/>
      <w:r>
        <w:t>เพิ่ม</w:t>
      </w:r>
      <w:proofErr w:type="spellEnd"/>
      <w:r>
        <w:t xml:space="preserve"> Filters=category </w:t>
      </w:r>
      <w:proofErr w:type="spellStart"/>
      <w:r>
        <w:t>แล้วเลือก</w:t>
      </w:r>
      <w:proofErr w:type="spellEnd"/>
      <w:r>
        <w:t xml:space="preserve"> Drink </w:t>
      </w:r>
      <w:proofErr w:type="spellStart"/>
      <w:r>
        <w:t>บันทึกไฟล์เป็น</w:t>
      </w:r>
      <w:proofErr w:type="spellEnd"/>
      <w:r>
        <w:t xml:space="preserve"> pivot.xlsx </w:t>
      </w:r>
      <w:proofErr w:type="spellStart"/>
      <w:r>
        <w:t>เพื่อเก็บ</w:t>
      </w:r>
      <w:proofErr w:type="spellEnd"/>
      <w:r>
        <w:t xml:space="preserve"> Pivot </w:t>
      </w:r>
      <w:proofErr w:type="spellStart"/>
      <w:r>
        <w:t>ไว้</w:t>
      </w:r>
      <w:proofErr w:type="spellEnd"/>
      <w:r>
        <w:t xml:space="preserve"> CSV </w:t>
      </w:r>
      <w:proofErr w:type="spellStart"/>
      <w:r>
        <w:t>เก็บตัว</w:t>
      </w:r>
      <w:proofErr w:type="spellEnd"/>
      <w:r>
        <w:t xml:space="preserve"> Pivot </w:t>
      </w:r>
      <w:proofErr w:type="spellStart"/>
      <w:r>
        <w:t>ไม่ได้</w:t>
      </w:r>
      <w:proofErr w:type="spellEnd"/>
    </w:p>
    <w:p w14:paraId="73C39958" w14:textId="77777777" w:rsidR="008335F2" w:rsidRDefault="00000000">
      <w:proofErr w:type="spellStart"/>
      <w:r>
        <w:t>หากไม่มี</w:t>
      </w:r>
      <w:proofErr w:type="spellEnd"/>
      <w:r>
        <w:t xml:space="preserve"> Excel </w:t>
      </w:r>
      <w:proofErr w:type="spellStart"/>
      <w:r>
        <w:t>ให้กรอง</w:t>
      </w:r>
      <w:proofErr w:type="spellEnd"/>
      <w:r>
        <w:t xml:space="preserve"> category == "Drink" </w:t>
      </w:r>
      <w:proofErr w:type="spellStart"/>
      <w:r>
        <w:t>ใน</w:t>
      </w:r>
      <w:proofErr w:type="spellEnd"/>
      <w:r>
        <w:t xml:space="preserve"> pandas </w:t>
      </w:r>
      <w:proofErr w:type="spellStart"/>
      <w:r>
        <w:t>แล้วทำ</w:t>
      </w:r>
      <w:proofErr w:type="spellEnd"/>
      <w:r>
        <w:t xml:space="preserve"> Pivot </w:t>
      </w:r>
      <w:proofErr w:type="spellStart"/>
      <w:r>
        <w:t>เดิมแทน</w:t>
      </w:r>
      <w:proofErr w:type="spellEnd"/>
      <w:r>
        <w:t xml:space="preserve"> </w:t>
      </w:r>
      <w:proofErr w:type="spellStart"/>
      <w:r>
        <w:t>กิจกรรมนี้ใช้เกณฑ์คะแนนเดียวกันตามผลลัพธ์และการอธิบายแกน</w:t>
      </w:r>
      <w:proofErr w:type="spellEnd"/>
    </w:p>
    <w:p w14:paraId="31DEBD88" w14:textId="77777777" w:rsidR="008335F2" w:rsidRDefault="00000000">
      <w:proofErr w:type="spellStart"/>
      <w:r>
        <w:t>ยอดรวมหลังกรอง</w:t>
      </w:r>
      <w:proofErr w:type="spellEnd"/>
      <w:r>
        <w:t xml:space="preserve"> Drink 750 </w:t>
      </w:r>
      <w:proofErr w:type="spellStart"/>
      <w:r>
        <w:t>บาท</w:t>
      </w:r>
      <w:proofErr w:type="spellEnd"/>
      <w:r>
        <w:br/>
      </w:r>
      <w:proofErr w:type="spellStart"/>
      <w:r>
        <w:t>แกน</w:t>
      </w:r>
      <w:proofErr w:type="spellEnd"/>
      <w:r>
        <w:t xml:space="preserve"> Rows province Columns month Values amount (Sum)</w:t>
      </w:r>
      <w:r>
        <w:br/>
      </w:r>
      <w:proofErr w:type="spellStart"/>
      <w:r>
        <w:t>ข้อแตกต่างของ</w:t>
      </w:r>
      <w:proofErr w:type="spellEnd"/>
      <w:r>
        <w:t xml:space="preserve"> sum </w:t>
      </w:r>
      <w:proofErr w:type="spellStart"/>
      <w:r>
        <w:t>กับ</w:t>
      </w:r>
      <w:proofErr w:type="spellEnd"/>
      <w:r>
        <w:t xml:space="preserve"> mean sum </w:t>
      </w:r>
      <w:proofErr w:type="spellStart"/>
      <w:r>
        <w:t>คือยอดรวมทั้งหมด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 xml:space="preserve"> mean </w:t>
      </w:r>
      <w:proofErr w:type="spellStart"/>
      <w:r>
        <w:t>คือค่าเฉลี่ยต่อแถว</w:t>
      </w:r>
      <w:proofErr w:type="spellEnd"/>
      <w:r>
        <w:t xml:space="preserve"> </w:t>
      </w:r>
      <w:proofErr w:type="spellStart"/>
      <w:r>
        <w:t>ถ้าลืมตั้ง</w:t>
      </w:r>
      <w:proofErr w:type="spellEnd"/>
      <w:r>
        <w:t xml:space="preserve"> </w:t>
      </w:r>
      <w:proofErr w:type="spellStart"/>
      <w:r>
        <w:t>aggfunc</w:t>
      </w:r>
      <w:proofErr w:type="spellEnd"/>
      <w:r>
        <w:t xml:space="preserve"> </w:t>
      </w:r>
      <w:proofErr w:type="spellStart"/>
      <w:r>
        <w:t>เป็น</w:t>
      </w:r>
      <w:proofErr w:type="spellEnd"/>
      <w:r>
        <w:t xml:space="preserve"> sum pandas </w:t>
      </w:r>
      <w:proofErr w:type="spellStart"/>
      <w:r>
        <w:t>จะ</w:t>
      </w:r>
      <w:proofErr w:type="spellEnd"/>
      <w:r>
        <w:t xml:space="preserve"> default </w:t>
      </w:r>
      <w:proofErr w:type="spellStart"/>
      <w:r>
        <w:t>เป็น</w:t>
      </w:r>
      <w:proofErr w:type="spellEnd"/>
      <w:r>
        <w:t xml:space="preserve"> mean </w:t>
      </w:r>
      <w:proofErr w:type="spellStart"/>
      <w:r>
        <w:t>ทำให้ตัวเลขเพี้ยน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Bangkok </w:t>
      </w:r>
      <w:proofErr w:type="spellStart"/>
      <w:r>
        <w:t>กันยายนจาก</w:t>
      </w:r>
      <w:proofErr w:type="spellEnd"/>
      <w:r>
        <w:t xml:space="preserve"> 540 </w:t>
      </w:r>
      <w:proofErr w:type="spellStart"/>
      <w:r>
        <w:t>เหลือแค่</w:t>
      </w:r>
      <w:proofErr w:type="spellEnd"/>
      <w:r>
        <w:t xml:space="preserve"> 270</w:t>
      </w:r>
    </w:p>
    <w:p w14:paraId="4919C7EC" w14:textId="77777777" w:rsidR="008335F2" w:rsidRDefault="00000000">
      <w:pPr>
        <w:pStyle w:val="1"/>
      </w:pPr>
      <w:proofErr w:type="spellStart"/>
      <w:r>
        <w:t>คำถามชวนคิด</w:t>
      </w:r>
      <w:proofErr w:type="spellEnd"/>
    </w:p>
    <w:p w14:paraId="2C6127D7" w14:textId="3CC84207" w:rsidR="005F69F7" w:rsidRPr="005F69F7" w:rsidRDefault="00000000" w:rsidP="005F69F7">
      <w:proofErr w:type="spellStart"/>
      <w:r>
        <w:t>หากเพิ่มเดือนตุลาคม</w:t>
      </w:r>
      <w:proofErr w:type="spellEnd"/>
      <w:r>
        <w:t xml:space="preserve"> SQL </w:t>
      </w:r>
      <w:proofErr w:type="spellStart"/>
      <w:r>
        <w:t>ที่เขียน</w:t>
      </w:r>
      <w:proofErr w:type="spellEnd"/>
      <w:r>
        <w:t xml:space="preserve"> CASE </w:t>
      </w:r>
      <w:proofErr w:type="spellStart"/>
      <w:r>
        <w:t>เฉพาะสิงหาคมและกันยายนจะแสดงคอลัมน์ใหม่เองหรือไม่</w:t>
      </w:r>
      <w:proofErr w:type="spellEnd"/>
      <w:r>
        <w:t xml:space="preserve"> </w:t>
      </w:r>
      <w:proofErr w:type="spellStart"/>
      <w:r>
        <w:t>แล้ว</w:t>
      </w:r>
      <w:proofErr w:type="spellEnd"/>
      <w:r>
        <w:t xml:space="preserve"> pandas </w:t>
      </w:r>
      <w:proofErr w:type="spellStart"/>
      <w:r>
        <w:t>ที่ใช้</w:t>
      </w:r>
      <w:proofErr w:type="spellEnd"/>
      <w:r>
        <w:t xml:space="preserve"> columns="month" </w:t>
      </w:r>
      <w:proofErr w:type="spellStart"/>
      <w:r>
        <w:t>ทำอย่างไร</w:t>
      </w:r>
      <w:proofErr w:type="spellEnd"/>
      <w:r>
        <w:t>?</w:t>
      </w:r>
    </w:p>
    <w:p w14:paraId="264236CD" w14:textId="77777777" w:rsidR="005F69F7" w:rsidRPr="005F69F7" w:rsidRDefault="005F69F7" w:rsidP="005F69F7">
      <w:pPr>
        <w:numPr>
          <w:ilvl w:val="1"/>
          <w:numId w:val="12"/>
        </w:numPr>
      </w:pPr>
      <w:r w:rsidRPr="005F69F7">
        <w:rPr>
          <w:b/>
          <w:bCs/>
        </w:rPr>
        <w:t>SQL:</w:t>
      </w:r>
      <w:r w:rsidRPr="005F69F7"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โค้ดที่เขียน</w:t>
      </w:r>
      <w:r w:rsidRPr="005F69F7">
        <w:t xml:space="preserve"> CASE WHEN </w:t>
      </w:r>
      <w:r w:rsidRPr="005F69F7">
        <w:rPr>
          <w:rFonts w:ascii="Browallia New" w:hAnsi="Browallia New" w:cs="Browallia New" w:hint="cs"/>
          <w:cs/>
          <w:lang w:bidi="th-TH"/>
        </w:rPr>
        <w:t>เฉพาะสิงหาคมและกันยายนไว้</w:t>
      </w:r>
      <w:r w:rsidRPr="005F69F7">
        <w:rPr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จะ</w:t>
      </w:r>
      <w:r w:rsidRPr="005F69F7">
        <w:t xml:space="preserve"> </w:t>
      </w:r>
      <w:r w:rsidRPr="005F69F7">
        <w:rPr>
          <w:rFonts w:ascii="Browallia New" w:hAnsi="Browallia New" w:cs="Browallia New" w:hint="cs"/>
          <w:b/>
          <w:bCs/>
          <w:cs/>
          <w:lang w:bidi="th-TH"/>
        </w:rPr>
        <w:t>ไม่</w:t>
      </w:r>
      <w:r w:rsidRPr="005F69F7"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แสดงคอลัมน์ตุลาคมอัตโนมัติ</w:t>
      </w:r>
      <w:r w:rsidRPr="005F69F7">
        <w:rPr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ต้องแก้โค้ดเพิ่มเดือนตุลาคมเข้าไป</w:t>
      </w:r>
      <w:r w:rsidRPr="005F69F7">
        <w:t xml:space="preserve"> </w:t>
      </w:r>
    </w:p>
    <w:p w14:paraId="553D2C31" w14:textId="6DA9049E" w:rsidR="005F69F7" w:rsidRPr="005F69F7" w:rsidRDefault="005F69F7" w:rsidP="005F69F7"/>
    <w:p w14:paraId="26D525D9" w14:textId="77777777" w:rsidR="005F69F7" w:rsidRPr="005F69F7" w:rsidRDefault="005F69F7" w:rsidP="005F69F7">
      <w:pPr>
        <w:numPr>
          <w:ilvl w:val="1"/>
          <w:numId w:val="12"/>
        </w:numPr>
      </w:pPr>
      <w:r w:rsidRPr="005F69F7">
        <w:rPr>
          <w:b/>
          <w:bCs/>
        </w:rPr>
        <w:lastRenderedPageBreak/>
        <w:t>Pandas:</w:t>
      </w:r>
      <w:r w:rsidRPr="005F69F7"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หากใช้</w:t>
      </w:r>
      <w:r w:rsidRPr="005F69F7">
        <w:t xml:space="preserve"> columns='month' </w:t>
      </w:r>
      <w:r w:rsidRPr="005F69F7">
        <w:rPr>
          <w:rFonts w:ascii="Browallia New" w:hAnsi="Browallia New" w:cs="Browallia New" w:hint="cs"/>
          <w:cs/>
          <w:lang w:bidi="th-TH"/>
        </w:rPr>
        <w:t>ระบบจะสร้างคอลัมน์ใหม่ตามข้อมูลจริงใน</w:t>
      </w:r>
      <w:r w:rsidRPr="005F69F7">
        <w:rPr>
          <w:cs/>
          <w:lang w:bidi="th-TH"/>
        </w:rPr>
        <w:t xml:space="preserve"> </w:t>
      </w:r>
      <w:proofErr w:type="spellStart"/>
      <w:r w:rsidRPr="005F69F7">
        <w:t>DataFrame</w:t>
      </w:r>
      <w:proofErr w:type="spellEnd"/>
      <w:r w:rsidRPr="005F69F7"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ให้เองโดยอัตโนมัติเมื่อมีข้อมูลเดือนตุลาคมเพิ่มเข้ามา</w:t>
      </w:r>
      <w:r w:rsidRPr="005F69F7">
        <w:t xml:space="preserve"> </w:t>
      </w:r>
    </w:p>
    <w:p w14:paraId="5A19CBB3" w14:textId="305F2F14" w:rsidR="005F69F7" w:rsidRPr="005F69F7" w:rsidRDefault="005F69F7" w:rsidP="005F69F7"/>
    <w:p w14:paraId="41A57AAC" w14:textId="77777777" w:rsidR="005F69F7" w:rsidRDefault="005F69F7"/>
    <w:p w14:paraId="0AB3EAAC" w14:textId="77777777" w:rsidR="008335F2" w:rsidRDefault="00000000">
      <w:r>
        <w:br w:type="page"/>
      </w:r>
    </w:p>
    <w:p w14:paraId="333E7C43" w14:textId="77777777" w:rsidR="008335F2" w:rsidRDefault="00000000">
      <w:pPr>
        <w:pStyle w:val="1"/>
      </w:pPr>
      <w:r>
        <w:lastRenderedPageBreak/>
        <w:t xml:space="preserve">5 </w:t>
      </w:r>
      <w:proofErr w:type="spellStart"/>
      <w:r>
        <w:t>ตรวจความถูกต้องและส่งงาน</w:t>
      </w:r>
      <w:proofErr w:type="spellEnd"/>
    </w:p>
    <w:p w14:paraId="7F31DD85" w14:textId="77777777" w:rsidR="008335F2" w:rsidRDefault="00000000">
      <w:proofErr w:type="spellStart"/>
      <w:r>
        <w:t>อ้างอิงสไลด์</w:t>
      </w:r>
      <w:proofErr w:type="spellEnd"/>
      <w:r>
        <w:t xml:space="preserve"> 28 </w:t>
      </w:r>
      <w:proofErr w:type="spellStart"/>
      <w:r>
        <w:t>และ</w:t>
      </w:r>
      <w:proofErr w:type="spellEnd"/>
      <w:r>
        <w:t xml:space="preserve"> 34–39</w:t>
      </w:r>
    </w:p>
    <w:p w14:paraId="370C2696" w14:textId="77777777" w:rsidR="008335F2" w:rsidRDefault="00000000">
      <w:r>
        <w:t xml:space="preserve">5.1 </w:t>
      </w:r>
      <w:proofErr w:type="spellStart"/>
      <w:r>
        <w:t>เขียน</w:t>
      </w:r>
      <w:proofErr w:type="spellEnd"/>
      <w:r>
        <w:t xml:space="preserve"> q09.sql </w:t>
      </w:r>
      <w:proofErr w:type="spellStart"/>
      <w:r>
        <w:t>ใช้</w:t>
      </w:r>
      <w:proofErr w:type="spellEnd"/>
      <w:r>
        <w:t xml:space="preserve"> UNION ALL </w:t>
      </w:r>
      <w:proofErr w:type="spellStart"/>
      <w:r>
        <w:t>แสดงยอดรายเดือนและแถว</w:t>
      </w:r>
      <w:proofErr w:type="spellEnd"/>
      <w:r>
        <w:t xml:space="preserve"> ALL </w:t>
      </w:r>
      <w:proofErr w:type="spellStart"/>
      <w:r>
        <w:t>อธิบายว่าการนำทุกแถวกลับมาบวกอีกครั้งทำให้เกิดอะไร</w:t>
      </w:r>
      <w:proofErr w:type="spellEnd"/>
    </w:p>
    <w:p w14:paraId="4BA72AC9" w14:textId="05DAD616" w:rsidR="005F69F7" w:rsidRDefault="005F69F7" w:rsidP="005F69F7">
      <w:pPr>
        <w:pStyle w:val="ae"/>
        <w:numPr>
          <w:ilvl w:val="0"/>
          <w:numId w:val="13"/>
        </w:numPr>
        <w:rPr>
          <w:lang w:bidi="th-TH"/>
        </w:rPr>
      </w:pPr>
      <w:r w:rsidRPr="005F69F7">
        <w:rPr>
          <w:rFonts w:ascii="Browallia New" w:hAnsi="Browallia New" w:cs="Browallia New" w:hint="cs"/>
          <w:cs/>
          <w:lang w:bidi="th-TH"/>
        </w:rPr>
        <w:t>การใช้</w:t>
      </w:r>
      <w:r w:rsidRPr="005F69F7">
        <w:t xml:space="preserve"> UNION ALL </w:t>
      </w:r>
      <w:r w:rsidRPr="005F69F7">
        <w:rPr>
          <w:rFonts w:ascii="Browallia New" w:hAnsi="Browallia New" w:cs="Browallia New" w:hint="cs"/>
          <w:cs/>
          <w:lang w:bidi="th-TH"/>
        </w:rPr>
        <w:t>เพื่อนำยอดรายเดือนมารวมกับแถว</w:t>
      </w:r>
      <w:r w:rsidRPr="005F69F7">
        <w:t xml:space="preserve"> ALL </w:t>
      </w:r>
      <w:r w:rsidRPr="005F69F7">
        <w:rPr>
          <w:rFonts w:ascii="Browallia New" w:hAnsi="Browallia New" w:cs="Browallia New" w:hint="cs"/>
          <w:cs/>
          <w:lang w:bidi="th-TH"/>
        </w:rPr>
        <w:t>จะทำให้ข้อมูลแถวถูกนำมาบวกซ้ำซ้อนกัน</w:t>
      </w:r>
      <w:r w:rsidRPr="005F69F7">
        <w:rPr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ส่งผลให้ยอดรวม</w:t>
      </w:r>
      <w:r w:rsidRPr="005F69F7">
        <w:rPr>
          <w:cs/>
          <w:lang w:bidi="th-TH"/>
        </w:rPr>
        <w:t xml:space="preserve"> (</w:t>
      </w:r>
      <w:r w:rsidRPr="005F69F7">
        <w:t xml:space="preserve">Revenue) </w:t>
      </w:r>
      <w:r w:rsidRPr="005F69F7">
        <w:rPr>
          <w:rFonts w:ascii="Browallia New" w:hAnsi="Browallia New" w:cs="Browallia New" w:hint="cs"/>
          <w:cs/>
          <w:lang w:bidi="th-TH"/>
        </w:rPr>
        <w:t>และจำนวนชิ้น</w:t>
      </w:r>
      <w:r w:rsidRPr="005F69F7">
        <w:rPr>
          <w:cs/>
          <w:lang w:bidi="th-TH"/>
        </w:rPr>
        <w:t xml:space="preserve"> (</w:t>
      </w:r>
      <w:r w:rsidRPr="005F69F7">
        <w:t xml:space="preserve">Units) </w:t>
      </w:r>
      <w:r w:rsidRPr="005F69F7">
        <w:rPr>
          <w:rFonts w:ascii="Browallia New" w:hAnsi="Browallia New" w:cs="Browallia New" w:hint="cs"/>
          <w:cs/>
          <w:lang w:bidi="th-TH"/>
        </w:rPr>
        <w:t>กลายเป็นสองเท่าของความเป็นจริง</w:t>
      </w:r>
      <w:r w:rsidRPr="005F69F7">
        <w:rPr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เนื่องจากเป็นการซ้อนทับผลลัพธ์โดยไม่กรองค่าซ้ำ</w:t>
      </w:r>
    </w:p>
    <w:p w14:paraId="6831184A" w14:textId="77777777" w:rsidR="008335F2" w:rsidRDefault="00000000">
      <w:r>
        <w:t xml:space="preserve">5.2 </w:t>
      </w:r>
      <w:proofErr w:type="spellStart"/>
      <w:r>
        <w:t>เขียน</w:t>
      </w:r>
      <w:proofErr w:type="spellEnd"/>
      <w:r>
        <w:t xml:space="preserve"> q10.sql </w:t>
      </w:r>
      <w:proofErr w:type="spellStart"/>
      <w:r>
        <w:t>แสดง</w:t>
      </w:r>
      <w:proofErr w:type="spellEnd"/>
      <w:r>
        <w:t xml:space="preserve"> revenue, orders, </w:t>
      </w:r>
      <w:proofErr w:type="spellStart"/>
      <w:r>
        <w:t>aov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avg_line</w:t>
      </w:r>
      <w:proofErr w:type="spellEnd"/>
      <w:r>
        <w:t xml:space="preserve"> </w:t>
      </w:r>
      <w:proofErr w:type="spellStart"/>
      <w:r>
        <w:t>ใช้</w:t>
      </w:r>
      <w:proofErr w:type="spellEnd"/>
      <w:r>
        <w:t xml:space="preserve"> AOV = </w:t>
      </w:r>
      <w:proofErr w:type="gramStart"/>
      <w:r>
        <w:t>SUM(</w:t>
      </w:r>
      <w:proofErr w:type="gramEnd"/>
      <w:r>
        <w:t xml:space="preserve">amount)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</w:t>
      </w:r>
      <w:proofErr w:type="spellStart"/>
      <w:r>
        <w:t>ปัด</w:t>
      </w:r>
      <w:proofErr w:type="spellEnd"/>
      <w:r>
        <w:t xml:space="preserve"> 2 </w:t>
      </w:r>
      <w:proofErr w:type="spellStart"/>
      <w:r>
        <w:t>ตำแหน่ง</w:t>
      </w:r>
      <w:proofErr w:type="spellEnd"/>
      <w:r>
        <w:t xml:space="preserve"> </w:t>
      </w:r>
      <w:proofErr w:type="spellStart"/>
      <w:r>
        <w:t>และทำให้เป็นการหารทศนิยมใน</w:t>
      </w:r>
      <w:proofErr w:type="spellEnd"/>
      <w:r>
        <w:t xml:space="preserve"> SQLite </w:t>
      </w:r>
      <w:proofErr w:type="spellStart"/>
      <w:r>
        <w:t>อธิบายหน่วยของ</w:t>
      </w:r>
      <w:proofErr w:type="spellEnd"/>
      <w:r>
        <w:t xml:space="preserve"> AOV </w:t>
      </w:r>
      <w:proofErr w:type="spellStart"/>
      <w:r>
        <w:t>เทียบกับ</w:t>
      </w:r>
      <w:proofErr w:type="spellEnd"/>
      <w:r>
        <w:t xml:space="preserve"> </w:t>
      </w:r>
      <w:proofErr w:type="gramStart"/>
      <w:r>
        <w:t>AVG(</w:t>
      </w:r>
      <w:proofErr w:type="gramEnd"/>
      <w:r>
        <w:t>amount)</w:t>
      </w:r>
    </w:p>
    <w:p w14:paraId="5327558D" w14:textId="3DB75F18" w:rsidR="005F69F7" w:rsidRPr="005F69F7" w:rsidRDefault="005F69F7" w:rsidP="005F69F7">
      <w:pPr>
        <w:pStyle w:val="ae"/>
        <w:numPr>
          <w:ilvl w:val="0"/>
          <w:numId w:val="13"/>
        </w:numPr>
      </w:pPr>
      <w:r w:rsidRPr="005F69F7">
        <w:rPr>
          <w:rFonts w:ascii="Browallia New" w:hAnsi="Browallia New" w:cs="Browallia New" w:hint="cs"/>
          <w:cs/>
          <w:lang w:bidi="th-TH"/>
        </w:rPr>
        <w:t>คำนวณโดยใช้สูตร</w:t>
      </w:r>
      <w:r w:rsidRPr="005F69F7">
        <w:t xml:space="preserve"> AOV = SUM(amount) / COUNT(DISTINCT </w:t>
      </w:r>
      <w:proofErr w:type="spellStart"/>
      <w:r w:rsidRPr="005F69F7">
        <w:t>order_id</w:t>
      </w:r>
      <w:proofErr w:type="spellEnd"/>
      <w:r w:rsidRPr="005F69F7">
        <w:t>) (</w:t>
      </w:r>
      <w:r w:rsidRPr="005F69F7">
        <w:rPr>
          <w:rFonts w:ascii="Browallia New" w:hAnsi="Browallia New" w:cs="Browallia New" w:hint="cs"/>
          <w:cs/>
          <w:lang w:bidi="th-TH"/>
        </w:rPr>
        <w:t>ต้องทำให้อย่างน้อยหนึ่งตัวเป็นทศนิยมใน</w:t>
      </w:r>
      <w:r w:rsidRPr="005F69F7">
        <w:rPr>
          <w:cs/>
          <w:lang w:bidi="th-TH"/>
        </w:rPr>
        <w:t xml:space="preserve"> </w:t>
      </w:r>
      <w:r w:rsidRPr="005F69F7">
        <w:t xml:space="preserve">SQLite) </w:t>
      </w:r>
    </w:p>
    <w:p w14:paraId="2709ED26" w14:textId="5DE2AE6E" w:rsidR="005F69F7" w:rsidRPr="005F69F7" w:rsidRDefault="005F69F7" w:rsidP="005F69F7">
      <w:pPr>
        <w:pStyle w:val="ae"/>
        <w:numPr>
          <w:ilvl w:val="0"/>
          <w:numId w:val="13"/>
        </w:numPr>
      </w:pPr>
      <w:r w:rsidRPr="005F69F7">
        <w:rPr>
          <w:rFonts w:ascii="Browallia New" w:hAnsi="Browallia New" w:cs="Browallia New" w:hint="cs"/>
          <w:b/>
          <w:bCs/>
          <w:cs/>
          <w:lang w:bidi="th-TH"/>
        </w:rPr>
        <w:t>หน่วยของ</w:t>
      </w:r>
      <w:r w:rsidRPr="005F69F7">
        <w:rPr>
          <w:b/>
          <w:bCs/>
          <w:cs/>
          <w:lang w:bidi="th-TH"/>
        </w:rPr>
        <w:t xml:space="preserve"> </w:t>
      </w:r>
      <w:r w:rsidRPr="005F69F7">
        <w:rPr>
          <w:b/>
          <w:bCs/>
        </w:rPr>
        <w:t>AOV:</w:t>
      </w:r>
      <w:r w:rsidRPr="005F69F7"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มีหน่วยเป็น</w:t>
      </w:r>
      <w:r w:rsidRPr="005F69F7">
        <w:t xml:space="preserve"> </w:t>
      </w:r>
      <w:r w:rsidRPr="005F69F7">
        <w:rPr>
          <w:b/>
          <w:bCs/>
        </w:rPr>
        <w:t>"</w:t>
      </w:r>
      <w:r w:rsidRPr="005F69F7">
        <w:rPr>
          <w:rFonts w:ascii="Browallia New" w:hAnsi="Browallia New" w:cs="Browallia New" w:hint="cs"/>
          <w:b/>
          <w:bCs/>
          <w:cs/>
          <w:lang w:bidi="th-TH"/>
        </w:rPr>
        <w:t>บาทต่อออ</w:t>
      </w:r>
      <w:proofErr w:type="spellStart"/>
      <w:r w:rsidRPr="005F69F7">
        <w:rPr>
          <w:rFonts w:ascii="Browallia New" w:hAnsi="Browallia New" w:cs="Browallia New" w:hint="cs"/>
          <w:b/>
          <w:bCs/>
          <w:cs/>
          <w:lang w:bidi="th-TH"/>
        </w:rPr>
        <w:t>เดอร์</w:t>
      </w:r>
      <w:proofErr w:type="spellEnd"/>
      <w:r w:rsidRPr="005F69F7">
        <w:rPr>
          <w:b/>
          <w:bCs/>
          <w:cs/>
          <w:lang w:bidi="th-TH"/>
        </w:rPr>
        <w:t>"</w:t>
      </w:r>
      <w:r w:rsidRPr="005F69F7">
        <w:t xml:space="preserve"> (</w:t>
      </w:r>
      <w:r w:rsidRPr="005F69F7">
        <w:rPr>
          <w:rFonts w:ascii="Browallia New" w:hAnsi="Browallia New" w:cs="Browallia New" w:hint="cs"/>
          <w:cs/>
          <w:lang w:bidi="th-TH"/>
        </w:rPr>
        <w:t>แตกต่างจาก</w:t>
      </w:r>
      <w:r w:rsidRPr="005F69F7">
        <w:t xml:space="preserve"> AVG(amount) </w:t>
      </w:r>
      <w:r w:rsidRPr="005F69F7">
        <w:rPr>
          <w:rFonts w:ascii="Browallia New" w:hAnsi="Browallia New" w:cs="Browallia New" w:hint="cs"/>
          <w:cs/>
          <w:lang w:bidi="th-TH"/>
        </w:rPr>
        <w:t>ที่หารด้วยจำนวนรายการสินค้าหรือจำนวนแถว</w:t>
      </w:r>
      <w:r w:rsidRPr="005F69F7">
        <w:rPr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ซึ่งจะมีหน่วยเป็นบาทต่อรายการสินค้า</w:t>
      </w:r>
      <w:r w:rsidRPr="005F69F7">
        <w:rPr>
          <w:cs/>
          <w:lang w:bidi="th-TH"/>
        </w:rPr>
        <w:t>)</w:t>
      </w:r>
      <w:r w:rsidRPr="005F69F7">
        <w:t xml:space="preserve"> </w:t>
      </w:r>
    </w:p>
    <w:p w14:paraId="6302C555" w14:textId="77777777" w:rsidR="005F69F7" w:rsidRDefault="005F69F7"/>
    <w:p w14:paraId="3E7DB9E1" w14:textId="77777777" w:rsidR="008335F2" w:rsidRDefault="00000000">
      <w:r>
        <w:t xml:space="preserve">5.3 </w:t>
      </w:r>
      <w:proofErr w:type="spellStart"/>
      <w:r>
        <w:t>เขียน</w:t>
      </w:r>
      <w:proofErr w:type="spellEnd"/>
      <w:r>
        <w:t xml:space="preserve"> q11.sql </w:t>
      </w:r>
      <w:proofErr w:type="spellStart"/>
      <w:r>
        <w:t>เทียบทั้งจำนวนแถวและยอดรวมก่อน</w:t>
      </w:r>
      <w:proofErr w:type="spellEnd"/>
      <w:r>
        <w:t xml:space="preserve"> JOIN </w:t>
      </w:r>
      <w:proofErr w:type="spellStart"/>
      <w:r>
        <w:t>จาก</w:t>
      </w:r>
      <w:proofErr w:type="spellEnd"/>
      <w:r>
        <w:t xml:space="preserve"> </w:t>
      </w:r>
      <w:proofErr w:type="spellStart"/>
      <w:r>
        <w:t>fact_sales</w:t>
      </w:r>
      <w:proofErr w:type="spellEnd"/>
      <w:r>
        <w:t xml:space="preserve"> </w:t>
      </w:r>
      <w:proofErr w:type="spellStart"/>
      <w:r>
        <w:t>กับหลัง</w:t>
      </w:r>
      <w:proofErr w:type="spellEnd"/>
      <w:r>
        <w:t xml:space="preserve"> JOIN </w:t>
      </w:r>
      <w:proofErr w:type="spellStart"/>
      <w:r>
        <w:t>จาก</w:t>
      </w:r>
      <w:proofErr w:type="spellEnd"/>
      <w:r>
        <w:t xml:space="preserve"> sales </w:t>
      </w:r>
      <w:proofErr w:type="spellStart"/>
      <w:r>
        <w:t>จากนั้นตรวจ</w:t>
      </w:r>
      <w:proofErr w:type="spellEnd"/>
      <w:r>
        <w:t xml:space="preserve"> PRAGMA </w:t>
      </w:r>
      <w:proofErr w:type="spellStart"/>
      <w:r>
        <w:t>foreign_key_check</w:t>
      </w:r>
      <w:proofErr w:type="spellEnd"/>
      <w:r>
        <w:t xml:space="preserve">; </w:t>
      </w:r>
      <w:proofErr w:type="spellStart"/>
      <w:r>
        <w:t>อธิบายว่าคีย์ซ้ำในมิติหรือ</w:t>
      </w:r>
      <w:proofErr w:type="spellEnd"/>
      <w:r>
        <w:t xml:space="preserve"> FK </w:t>
      </w:r>
      <w:proofErr w:type="spellStart"/>
      <w:r>
        <w:t>ที่หายไปกระทบยอดอย่างไร</w:t>
      </w:r>
      <w:proofErr w:type="spellEnd"/>
    </w:p>
    <w:p w14:paraId="5396D768" w14:textId="69AF5B2B" w:rsidR="005F69F7" w:rsidRPr="005F69F7" w:rsidRDefault="005F69F7" w:rsidP="005F69F7">
      <w:pPr>
        <w:pStyle w:val="ae"/>
        <w:numPr>
          <w:ilvl w:val="0"/>
          <w:numId w:val="13"/>
        </w:numPr>
      </w:pPr>
      <w:r w:rsidRPr="005F69F7">
        <w:rPr>
          <w:rFonts w:ascii="Browallia New" w:hAnsi="Browallia New" w:cs="Browallia New" w:hint="cs"/>
          <w:cs/>
          <w:lang w:bidi="th-TH"/>
        </w:rPr>
        <w:t>การเปรียบเทียบก่อนและหลัง</w:t>
      </w:r>
      <w:r w:rsidRPr="005F69F7">
        <w:rPr>
          <w:cs/>
          <w:lang w:bidi="th-TH"/>
        </w:rPr>
        <w:t xml:space="preserve"> </w:t>
      </w:r>
      <w:r w:rsidRPr="005F69F7">
        <w:t xml:space="preserve">JOIN </w:t>
      </w:r>
      <w:r w:rsidRPr="005F69F7">
        <w:rPr>
          <w:rFonts w:ascii="Browallia New" w:hAnsi="Browallia New" w:cs="Browallia New" w:hint="cs"/>
          <w:cs/>
          <w:lang w:bidi="th-TH"/>
        </w:rPr>
        <w:t>ช่วยตรวจสอบว่ามีข้อมูลตกหล่น</w:t>
      </w:r>
      <w:r w:rsidRPr="005F69F7">
        <w:rPr>
          <w:cs/>
          <w:lang w:bidi="th-TH"/>
        </w:rPr>
        <w:t xml:space="preserve"> (</w:t>
      </w:r>
      <w:r w:rsidRPr="005F69F7">
        <w:rPr>
          <w:rFonts w:ascii="Browallia New" w:hAnsi="Browallia New" w:cs="Browallia New" w:hint="cs"/>
          <w:cs/>
          <w:lang w:bidi="th-TH"/>
        </w:rPr>
        <w:t>เช่น</w:t>
      </w:r>
      <w:r w:rsidRPr="005F69F7">
        <w:rPr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ข้อมูลใน</w:t>
      </w:r>
      <w:r w:rsidRPr="005F69F7">
        <w:rPr>
          <w:cs/>
          <w:lang w:bidi="th-TH"/>
        </w:rPr>
        <w:t xml:space="preserve"> </w:t>
      </w:r>
      <w:r w:rsidRPr="005F69F7">
        <w:t xml:space="preserve">Fact Table </w:t>
      </w:r>
      <w:r w:rsidRPr="005F69F7">
        <w:rPr>
          <w:rFonts w:ascii="Browallia New" w:hAnsi="Browallia New" w:cs="Browallia New" w:hint="cs"/>
          <w:cs/>
          <w:lang w:bidi="th-TH"/>
        </w:rPr>
        <w:t>ชี้ไปยังมิติที่ไม่มีอยู่จริง</w:t>
      </w:r>
      <w:r w:rsidRPr="005F69F7">
        <w:rPr>
          <w:cs/>
          <w:lang w:bidi="th-TH"/>
        </w:rPr>
        <w:t xml:space="preserve">) </w:t>
      </w:r>
      <w:r w:rsidRPr="005F69F7">
        <w:rPr>
          <w:rFonts w:ascii="Browallia New" w:hAnsi="Browallia New" w:cs="Browallia New" w:hint="cs"/>
          <w:cs/>
          <w:lang w:bidi="th-TH"/>
        </w:rPr>
        <w:t>หรือไม่</w:t>
      </w:r>
      <w:r w:rsidRPr="005F69F7">
        <w:t xml:space="preserve"> </w:t>
      </w:r>
    </w:p>
    <w:p w14:paraId="5CD29928" w14:textId="4D60C248" w:rsidR="005F69F7" w:rsidRPr="005F69F7" w:rsidRDefault="005F69F7" w:rsidP="005F69F7">
      <w:pPr>
        <w:pStyle w:val="ae"/>
        <w:numPr>
          <w:ilvl w:val="0"/>
          <w:numId w:val="13"/>
        </w:numPr>
      </w:pPr>
      <w:r w:rsidRPr="005F69F7">
        <w:rPr>
          <w:rFonts w:ascii="Browallia New" w:hAnsi="Browallia New" w:cs="Browallia New" w:hint="cs"/>
          <w:cs/>
          <w:lang w:bidi="th-TH"/>
        </w:rPr>
        <w:t>หากมีคีย์ซ้ำในมิติหรือ</w:t>
      </w:r>
      <w:r w:rsidRPr="005F69F7">
        <w:rPr>
          <w:cs/>
          <w:lang w:bidi="th-TH"/>
        </w:rPr>
        <w:t xml:space="preserve"> </w:t>
      </w:r>
      <w:r w:rsidRPr="005F69F7">
        <w:t xml:space="preserve">FK </w:t>
      </w:r>
      <w:r w:rsidRPr="005F69F7">
        <w:rPr>
          <w:rFonts w:ascii="Browallia New" w:hAnsi="Browallia New" w:cs="Browallia New" w:hint="cs"/>
          <w:cs/>
          <w:lang w:bidi="th-TH"/>
        </w:rPr>
        <w:t>หายไป</w:t>
      </w:r>
      <w:r w:rsidRPr="005F69F7">
        <w:rPr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จะทำให้แถวถูกตัดทิ้ง</w:t>
      </w:r>
      <w:r w:rsidRPr="005F69F7">
        <w:rPr>
          <w:cs/>
          <w:lang w:bidi="th-TH"/>
        </w:rPr>
        <w:t xml:space="preserve"> (</w:t>
      </w:r>
      <w:r w:rsidRPr="005F69F7">
        <w:t xml:space="preserve">Inner Join </w:t>
      </w:r>
      <w:r w:rsidRPr="005F69F7">
        <w:rPr>
          <w:rFonts w:ascii="Browallia New" w:hAnsi="Browallia New" w:cs="Browallia New" w:hint="cs"/>
          <w:cs/>
          <w:lang w:bidi="th-TH"/>
        </w:rPr>
        <w:t>หลุด</w:t>
      </w:r>
      <w:r w:rsidRPr="005F69F7">
        <w:rPr>
          <w:cs/>
          <w:lang w:bidi="th-TH"/>
        </w:rPr>
        <w:t xml:space="preserve">) </w:t>
      </w:r>
      <w:r w:rsidRPr="005F69F7">
        <w:rPr>
          <w:rFonts w:ascii="Browallia New" w:hAnsi="Browallia New" w:cs="Browallia New" w:hint="cs"/>
          <w:cs/>
          <w:lang w:bidi="th-TH"/>
        </w:rPr>
        <w:t>หรือยอดรวมผิดเพี้ยนไปจากเดิม</w:t>
      </w:r>
      <w:r w:rsidRPr="005F69F7">
        <w:t xml:space="preserve"> </w:t>
      </w:r>
    </w:p>
    <w:p w14:paraId="3D7A5FD0" w14:textId="77777777" w:rsidR="005F69F7" w:rsidRDefault="005F69F7"/>
    <w:p w14:paraId="7850D543" w14:textId="77777777" w:rsidR="008335F2" w:rsidRDefault="00000000">
      <w:r>
        <w:t xml:space="preserve">5.4 </w:t>
      </w:r>
      <w:proofErr w:type="spellStart"/>
      <w:r>
        <w:t>ยกตัวอย่าง</w:t>
      </w:r>
      <w:proofErr w:type="spellEnd"/>
      <w:r>
        <w:t xml:space="preserve"> Additive, Semi-additive </w:t>
      </w:r>
      <w:proofErr w:type="spellStart"/>
      <w:r>
        <w:t>และ</w:t>
      </w:r>
      <w:proofErr w:type="spellEnd"/>
      <w:r>
        <w:t xml:space="preserve"> </w:t>
      </w:r>
      <w:proofErr w:type="gramStart"/>
      <w:r>
        <w:t>Non-additive</w:t>
      </w:r>
      <w:proofErr w:type="gramEnd"/>
      <w:r>
        <w:t xml:space="preserve"> </w:t>
      </w:r>
      <w:proofErr w:type="spellStart"/>
      <w:r>
        <w:t>อย่างละหนึ่งตัว</w:t>
      </w:r>
      <w:proofErr w:type="spellEnd"/>
      <w:r>
        <w:t xml:space="preserve"> </w:t>
      </w:r>
      <w:proofErr w:type="spellStart"/>
      <w:r>
        <w:t>พร้อมวิธีรวมที่เหมาะสม</w:t>
      </w:r>
      <w:proofErr w:type="spellEnd"/>
      <w:r>
        <w:t xml:space="preserve"> </w:t>
      </w:r>
      <w:proofErr w:type="spellStart"/>
      <w:r>
        <w:t>โดยเฉพาะสต็อกสิ้นวันและ</w:t>
      </w:r>
      <w:proofErr w:type="spellEnd"/>
      <w:r>
        <w:t xml:space="preserve"> AOV </w:t>
      </w:r>
      <w:proofErr w:type="spellStart"/>
      <w:r>
        <w:t>ข้ามเดือน</w:t>
      </w:r>
      <w:proofErr w:type="spellEnd"/>
    </w:p>
    <w:p w14:paraId="68F8207D" w14:textId="56099214" w:rsidR="005F69F7" w:rsidRPr="005F69F7" w:rsidRDefault="005F69F7" w:rsidP="005F69F7">
      <w:pPr>
        <w:pStyle w:val="ae"/>
        <w:numPr>
          <w:ilvl w:val="0"/>
          <w:numId w:val="13"/>
        </w:numPr>
      </w:pPr>
      <w:r w:rsidRPr="005F69F7">
        <w:rPr>
          <w:b/>
          <w:bCs/>
        </w:rPr>
        <w:t>Additive (</w:t>
      </w:r>
      <w:r w:rsidRPr="005F69F7">
        <w:rPr>
          <w:rFonts w:ascii="Browallia New" w:hAnsi="Browallia New" w:cs="Browallia New" w:hint="cs"/>
          <w:b/>
          <w:bCs/>
          <w:cs/>
          <w:lang w:bidi="th-TH"/>
        </w:rPr>
        <w:t>บวกได้ทุกมิติ</w:t>
      </w:r>
      <w:r w:rsidRPr="005F69F7">
        <w:rPr>
          <w:b/>
          <w:bCs/>
          <w:cs/>
          <w:lang w:bidi="th-TH"/>
        </w:rPr>
        <w:t>):</w:t>
      </w:r>
      <w:r w:rsidRPr="005F69F7">
        <w:t xml:space="preserve"> </w:t>
      </w:r>
      <w:proofErr w:type="gramStart"/>
      <w:r w:rsidRPr="005F69F7">
        <w:rPr>
          <w:rFonts w:ascii="Browallia New" w:hAnsi="Browallia New" w:cs="Browallia New" w:hint="cs"/>
          <w:cs/>
          <w:lang w:bidi="th-TH"/>
        </w:rPr>
        <w:t>เช่น</w:t>
      </w:r>
      <w:r w:rsidRPr="005F69F7">
        <w:t xml:space="preserve"> amount </w:t>
      </w:r>
      <w:r w:rsidRPr="005F69F7">
        <w:rPr>
          <w:rFonts w:ascii="Browallia New" w:hAnsi="Browallia New" w:cs="Browallia New" w:hint="cs"/>
          <w:cs/>
          <w:lang w:bidi="th-TH"/>
        </w:rPr>
        <w:t>หรือ</w:t>
      </w:r>
      <w:r w:rsidRPr="005F69F7">
        <w:t xml:space="preserve"> quantity (</w:t>
      </w:r>
      <w:r w:rsidRPr="005F69F7">
        <w:rPr>
          <w:rFonts w:ascii="Browallia New" w:hAnsi="Browallia New" w:cs="Browallia New" w:hint="cs"/>
          <w:cs/>
          <w:lang w:bidi="th-TH"/>
        </w:rPr>
        <w:t>สามารถบวกข้ามเวลาและข้ามสาขาได้ปกติ</w:t>
      </w:r>
      <w:proofErr w:type="gramEnd"/>
      <w:r w:rsidRPr="005F69F7">
        <w:rPr>
          <w:cs/>
          <w:lang w:bidi="th-TH"/>
        </w:rPr>
        <w:t>)</w:t>
      </w:r>
      <w:r w:rsidRPr="005F69F7">
        <w:t xml:space="preserve"> </w:t>
      </w:r>
    </w:p>
    <w:p w14:paraId="120338C6" w14:textId="51611CB0" w:rsidR="005F69F7" w:rsidRPr="005F69F7" w:rsidRDefault="005F69F7" w:rsidP="005F69F7">
      <w:pPr>
        <w:pStyle w:val="ae"/>
        <w:numPr>
          <w:ilvl w:val="0"/>
          <w:numId w:val="13"/>
        </w:numPr>
      </w:pPr>
      <w:r w:rsidRPr="005F69F7">
        <w:rPr>
          <w:b/>
          <w:bCs/>
        </w:rPr>
        <w:t>Semi-additive (</w:t>
      </w:r>
      <w:r w:rsidRPr="005F69F7">
        <w:rPr>
          <w:rFonts w:ascii="Browallia New" w:hAnsi="Browallia New" w:cs="Browallia New" w:hint="cs"/>
          <w:b/>
          <w:bCs/>
          <w:cs/>
          <w:lang w:bidi="th-TH"/>
        </w:rPr>
        <w:t>บวกได้บางมิติ</w:t>
      </w:r>
      <w:r w:rsidRPr="005F69F7">
        <w:rPr>
          <w:b/>
          <w:bCs/>
          <w:cs/>
          <w:lang w:bidi="th-TH"/>
        </w:rPr>
        <w:t>):</w:t>
      </w:r>
      <w:r w:rsidRPr="005F69F7"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เช่น</w:t>
      </w:r>
      <w:r w:rsidRPr="005F69F7">
        <w:t xml:space="preserve"> </w:t>
      </w:r>
      <w:r w:rsidRPr="005F69F7">
        <w:rPr>
          <w:rFonts w:ascii="Browallia New" w:hAnsi="Browallia New" w:cs="Browallia New" w:hint="cs"/>
          <w:b/>
          <w:bCs/>
          <w:cs/>
          <w:lang w:bidi="th-TH"/>
        </w:rPr>
        <w:t>สต็อกสินค้าสิ้นวัน</w:t>
      </w:r>
      <w:r w:rsidRPr="005F69F7">
        <w:t xml:space="preserve"> (</w:t>
      </w:r>
      <w:r w:rsidRPr="005F69F7">
        <w:rPr>
          <w:rFonts w:ascii="Browallia New" w:hAnsi="Browallia New" w:cs="Browallia New" w:hint="cs"/>
          <w:cs/>
          <w:lang w:bidi="th-TH"/>
        </w:rPr>
        <w:t>บวกข้ามสาขาได้</w:t>
      </w:r>
      <w:r w:rsidRPr="005F69F7">
        <w:rPr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แต่ห้ามบวกข้ามเวลาสะสม</w:t>
      </w:r>
      <w:r w:rsidRPr="005F69F7">
        <w:rPr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เช่น</w:t>
      </w:r>
      <w:r w:rsidRPr="005F69F7">
        <w:rPr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ห้ามเอาสต็อกวันที่</w:t>
      </w:r>
      <w:r w:rsidRPr="005F69F7">
        <w:rPr>
          <w:cs/>
          <w:lang w:bidi="th-TH"/>
        </w:rPr>
        <w:t xml:space="preserve"> </w:t>
      </w:r>
      <w:r w:rsidRPr="005F69F7">
        <w:t xml:space="preserve">1 </w:t>
      </w:r>
      <w:r w:rsidRPr="005F69F7">
        <w:rPr>
          <w:rFonts w:ascii="Browallia New" w:hAnsi="Browallia New" w:cs="Browallia New" w:hint="cs"/>
          <w:cs/>
          <w:lang w:bidi="th-TH"/>
        </w:rPr>
        <w:t>มารวมกับวันที่</w:t>
      </w:r>
      <w:r w:rsidRPr="005F69F7">
        <w:rPr>
          <w:cs/>
          <w:lang w:bidi="th-TH"/>
        </w:rPr>
        <w:t xml:space="preserve"> </w:t>
      </w:r>
      <w:r w:rsidRPr="005F69F7">
        <w:t xml:space="preserve">2) </w:t>
      </w:r>
    </w:p>
    <w:p w14:paraId="20A5C3D9" w14:textId="6131F9D7" w:rsidR="005F69F7" w:rsidRPr="005F69F7" w:rsidRDefault="005F69F7" w:rsidP="005F69F7">
      <w:pPr>
        <w:pStyle w:val="ae"/>
        <w:numPr>
          <w:ilvl w:val="0"/>
          <w:numId w:val="13"/>
        </w:numPr>
      </w:pPr>
      <w:r w:rsidRPr="005F69F7">
        <w:rPr>
          <w:b/>
          <w:bCs/>
        </w:rPr>
        <w:t>Non-additive (</w:t>
      </w:r>
      <w:r w:rsidRPr="005F69F7">
        <w:rPr>
          <w:rFonts w:ascii="Browallia New" w:hAnsi="Browallia New" w:cs="Browallia New" w:hint="cs"/>
          <w:b/>
          <w:bCs/>
          <w:cs/>
          <w:lang w:bidi="th-TH"/>
        </w:rPr>
        <w:t>บวกไม่ได้</w:t>
      </w:r>
      <w:r w:rsidRPr="005F69F7">
        <w:rPr>
          <w:b/>
          <w:bCs/>
          <w:cs/>
          <w:lang w:bidi="th-TH"/>
        </w:rPr>
        <w:t>):</w:t>
      </w:r>
      <w:r w:rsidRPr="005F69F7"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เช่น</w:t>
      </w:r>
      <w:r w:rsidRPr="005F69F7">
        <w:t xml:space="preserve"> </w:t>
      </w:r>
      <w:r w:rsidRPr="005F69F7">
        <w:rPr>
          <w:b/>
          <w:bCs/>
        </w:rPr>
        <w:t>AOV (</w:t>
      </w:r>
      <w:r w:rsidRPr="005F69F7">
        <w:rPr>
          <w:rFonts w:ascii="Browallia New" w:hAnsi="Browallia New" w:cs="Browallia New" w:hint="cs"/>
          <w:b/>
          <w:bCs/>
          <w:cs/>
          <w:lang w:bidi="th-TH"/>
        </w:rPr>
        <w:t>ค่าเฉลี่ยยอดซื้อต่อออ</w:t>
      </w:r>
      <w:proofErr w:type="spellStart"/>
      <w:r w:rsidRPr="005F69F7">
        <w:rPr>
          <w:rFonts w:ascii="Browallia New" w:hAnsi="Browallia New" w:cs="Browallia New" w:hint="cs"/>
          <w:b/>
          <w:bCs/>
          <w:cs/>
          <w:lang w:bidi="th-TH"/>
        </w:rPr>
        <w:t>เดอร์</w:t>
      </w:r>
      <w:proofErr w:type="spellEnd"/>
      <w:r w:rsidRPr="005F69F7">
        <w:rPr>
          <w:b/>
          <w:bCs/>
          <w:cs/>
          <w:lang w:bidi="th-TH"/>
        </w:rPr>
        <w:t>)</w:t>
      </w:r>
      <w:r w:rsidRPr="005F69F7"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หรือเปอร์เซ็นต์</w:t>
      </w:r>
      <w:r w:rsidRPr="005F69F7">
        <w:rPr>
          <w:cs/>
          <w:lang w:bidi="th-TH"/>
        </w:rPr>
        <w:t xml:space="preserve"> (</w:t>
      </w:r>
      <w:r w:rsidRPr="005F69F7">
        <w:rPr>
          <w:rFonts w:ascii="Browallia New" w:hAnsi="Browallia New" w:cs="Browallia New" w:hint="cs"/>
          <w:cs/>
          <w:lang w:bidi="th-TH"/>
        </w:rPr>
        <w:t>ไม่สามารถนำ</w:t>
      </w:r>
      <w:r w:rsidRPr="005F69F7">
        <w:rPr>
          <w:cs/>
          <w:lang w:bidi="th-TH"/>
        </w:rPr>
        <w:t xml:space="preserve"> </w:t>
      </w:r>
      <w:r w:rsidRPr="005F69F7">
        <w:t xml:space="preserve">AOV </w:t>
      </w:r>
      <w:r w:rsidRPr="005F69F7">
        <w:rPr>
          <w:rFonts w:ascii="Browallia New" w:hAnsi="Browallia New" w:cs="Browallia New" w:hint="cs"/>
          <w:cs/>
          <w:lang w:bidi="th-TH"/>
        </w:rPr>
        <w:t>ของแต่ละสาขามาบวกกันตรงๆ</w:t>
      </w:r>
      <w:r w:rsidRPr="005F69F7">
        <w:rPr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ได้</w:t>
      </w:r>
      <w:r w:rsidRPr="005F69F7">
        <w:rPr>
          <w:cs/>
          <w:lang w:bidi="th-TH"/>
        </w:rPr>
        <w:t xml:space="preserve"> </w:t>
      </w:r>
      <w:r w:rsidRPr="005F69F7">
        <w:rPr>
          <w:rFonts w:ascii="Browallia New" w:hAnsi="Browallia New" w:cs="Browallia New" w:hint="cs"/>
          <w:cs/>
          <w:lang w:bidi="th-TH"/>
        </w:rPr>
        <w:t>ต้องคำนวณจากยอดรวมใหม่ทั้งหมด</w:t>
      </w:r>
      <w:r w:rsidRPr="005F69F7">
        <w:rPr>
          <w:cs/>
          <w:lang w:bidi="th-TH"/>
        </w:rPr>
        <w:t>)</w:t>
      </w:r>
      <w:r w:rsidRPr="005F69F7">
        <w:t xml:space="preserve"> </w:t>
      </w:r>
    </w:p>
    <w:p w14:paraId="5F621BBE" w14:textId="77777777" w:rsidR="005F69F7" w:rsidRDefault="005F69F7"/>
    <w:p w14:paraId="50125417" w14:textId="77777777" w:rsidR="008335F2" w:rsidRDefault="00000000">
      <w:pPr>
        <w:pStyle w:val="1"/>
      </w:pPr>
      <w:proofErr w:type="spellStart"/>
      <w:r>
        <w:t>สิ่งที่ส่ง</w:t>
      </w:r>
      <w:proofErr w:type="spellEnd"/>
    </w:p>
    <w:p w14:paraId="6A30CDCB" w14:textId="77777777" w:rsidR="008335F2" w:rsidRDefault="00000000">
      <w:proofErr w:type="spellStart"/>
      <w:r>
        <w:t>ส่ง</w:t>
      </w:r>
      <w:proofErr w:type="spellEnd"/>
      <w:r>
        <w:t xml:space="preserve"> ZIP </w:t>
      </w:r>
      <w:proofErr w:type="spellStart"/>
      <w:r>
        <w:t>ชื่อ</w:t>
      </w:r>
      <w:proofErr w:type="spellEnd"/>
      <w:r>
        <w:t xml:space="preserve"> student_id_olap_lab.zip </w:t>
      </w:r>
      <w:proofErr w:type="spellStart"/>
      <w:r>
        <w:t>ภายในมี</w:t>
      </w:r>
      <w:proofErr w:type="spellEnd"/>
      <w:r>
        <w:t xml:space="preserve"> q01.sql–q12.sql, oltp_demo.py, pivot_student.py, </w:t>
      </w:r>
      <w:proofErr w:type="spellStart"/>
      <w:r>
        <w:t>ผลรันแต่ละข้อ</w:t>
      </w:r>
      <w:proofErr w:type="spellEnd"/>
      <w:r>
        <w:t xml:space="preserve">, Pivot CSV </w:t>
      </w:r>
      <w:proofErr w:type="spellStart"/>
      <w:r>
        <w:t>หรือ</w:t>
      </w:r>
      <w:proofErr w:type="spellEnd"/>
      <w:r>
        <w:t xml:space="preserve"> XLSX </w:t>
      </w:r>
      <w:proofErr w:type="spellStart"/>
      <w:r>
        <w:t>และรายงานคำตอบ</w:t>
      </w:r>
      <w:proofErr w:type="spellEnd"/>
      <w:r>
        <w:t xml:space="preserve"> 2–4 </w:t>
      </w:r>
      <w:proofErr w:type="spellStart"/>
      <w:r>
        <w:t>หน้า</w:t>
      </w:r>
      <w:proofErr w:type="spellEnd"/>
      <w:r>
        <w:t xml:space="preserve"> </w:t>
      </w:r>
      <w:proofErr w:type="spellStart"/>
      <w:r>
        <w:t>รวม</w:t>
      </w:r>
      <w:proofErr w:type="spellEnd"/>
      <w:r>
        <w:t xml:space="preserve"> Star Schema </w:t>
      </w:r>
      <w:proofErr w:type="spellStart"/>
      <w:r>
        <w:t>และภาพหลักฐาน</w:t>
      </w:r>
      <w:proofErr w:type="spellEnd"/>
      <w:r>
        <w:t xml:space="preserve"> </w:t>
      </w:r>
      <w:proofErr w:type="spellStart"/>
      <w:proofErr w:type="gramStart"/>
      <w:r>
        <w:t>ไม่ต้องส่ง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 xml:space="preserve"> </w:t>
      </w:r>
      <w:proofErr w:type="spellStart"/>
      <w:r>
        <w:t>หรือฐานข้อมูลต้นฉบับ</w:t>
      </w:r>
      <w:proofErr w:type="spellEnd"/>
    </w:p>
    <w:p w14:paraId="6D53E3F9" w14:textId="77777777" w:rsidR="008335F2" w:rsidRDefault="00000000">
      <w:proofErr w:type="spellStart"/>
      <w:r>
        <w:t>รายงานให้ตอบคำถามในแต่ละกิจกรรม</w:t>
      </w:r>
      <w:proofErr w:type="spellEnd"/>
      <w:r>
        <w:t xml:space="preserve"> </w:t>
      </w:r>
      <w:proofErr w:type="spellStart"/>
      <w:r>
        <w:t>สรุปข้อค้นพบจากข้อมูลอย่างน้อย</w:t>
      </w:r>
      <w:proofErr w:type="spellEnd"/>
      <w:r>
        <w:t xml:space="preserve"> 2 </w:t>
      </w:r>
      <w:proofErr w:type="spellStart"/>
      <w:r>
        <w:t>ข้อและข้อจำกัด</w:t>
      </w:r>
      <w:proofErr w:type="spellEnd"/>
      <w:r>
        <w:t xml:space="preserve"> 1 </w:t>
      </w:r>
      <w:proofErr w:type="spellStart"/>
      <w:r>
        <w:t>ข้อ</w:t>
      </w:r>
      <w:proofErr w:type="spellEnd"/>
      <w:r>
        <w:t xml:space="preserve"> </w:t>
      </w:r>
      <w:proofErr w:type="spellStart"/>
      <w:r>
        <w:t>หากใช้</w:t>
      </w:r>
      <w:proofErr w:type="spellEnd"/>
      <w:r>
        <w:t xml:space="preserve"> AI </w:t>
      </w:r>
      <w:proofErr w:type="spellStart"/>
      <w:r>
        <w:t>แนบ</w:t>
      </w:r>
      <w:proofErr w:type="spellEnd"/>
      <w:r>
        <w:t xml:space="preserve"> prompt </w:t>
      </w:r>
      <w:proofErr w:type="spellStart"/>
      <w:r>
        <w:t>สำคัญ</w:t>
      </w:r>
      <w:proofErr w:type="spellEnd"/>
      <w:r>
        <w:t xml:space="preserve"> </w:t>
      </w:r>
      <w:proofErr w:type="spellStart"/>
      <w:r>
        <w:t>พร้อมอธิบายหนึ่งจุดที่ตรวจแก้ด้วยตนเอง</w:t>
      </w:r>
      <w:proofErr w:type="spellEnd"/>
      <w:r>
        <w:t xml:space="preserve"> </w:t>
      </w:r>
      <w:proofErr w:type="spellStart"/>
      <w:r>
        <w:t>การอ้างว่ายอดเพิ่มเพราะโปร</w:t>
      </w:r>
      <w:proofErr w:type="spellEnd"/>
      <w:r>
        <w:t xml:space="preserve"> 9.9 </w:t>
      </w:r>
      <w:proofErr w:type="spellStart"/>
      <w:r>
        <w:t>ต้องมีหลักฐานมากกว่าตารางยอดขาย</w:t>
      </w:r>
      <w:proofErr w:type="spellEnd"/>
    </w:p>
    <w:p w14:paraId="465DB1A1" w14:textId="77777777" w:rsidR="008335F2" w:rsidRDefault="00000000">
      <w:pPr>
        <w:pStyle w:val="1"/>
      </w:pPr>
      <w:proofErr w:type="spellStart"/>
      <w:r>
        <w:lastRenderedPageBreak/>
        <w:t>โจทย์ต่อยอดนอกเวลา</w:t>
      </w:r>
      <w:proofErr w:type="spellEnd"/>
      <w:r>
        <w:t xml:space="preserve"> 30 </w:t>
      </w:r>
      <w:proofErr w:type="spellStart"/>
      <w:r>
        <w:t>นาที</w:t>
      </w:r>
      <w:proofErr w:type="spellEnd"/>
    </w:p>
    <w:p w14:paraId="30722C70" w14:textId="77777777" w:rsidR="00813217" w:rsidRDefault="00813217" w:rsidP="00813217">
      <w:r>
        <w:rPr>
          <w:rFonts w:cs="Angsana New"/>
          <w:cs/>
          <w:lang w:bidi="th-TH"/>
        </w:rPr>
        <w:t xml:space="preserve">ก. ใช้ </w:t>
      </w:r>
      <w:proofErr w:type="spellStart"/>
      <w:r>
        <w:t>extended.db</w:t>
      </w:r>
      <w:proofErr w:type="spellEnd"/>
      <w:r>
        <w:t xml:space="preserve"> </w:t>
      </w:r>
      <w:r>
        <w:rPr>
          <w:rFonts w:cs="Angsana New"/>
          <w:cs/>
          <w:lang w:bidi="th-TH"/>
        </w:rPr>
        <w:t xml:space="preserve">หา </w:t>
      </w:r>
      <w:r>
        <w:t xml:space="preserve">3 </w:t>
      </w:r>
      <w:r>
        <w:rPr>
          <w:rFonts w:cs="Angsana New"/>
          <w:cs/>
          <w:lang w:bidi="th-TH"/>
        </w:rPr>
        <w:t xml:space="preserve">สาขาที่มียอดสูงสุด และ </w:t>
      </w:r>
      <w:r>
        <w:t xml:space="preserve">AOV </w:t>
      </w:r>
      <w:r>
        <w:rPr>
          <w:rFonts w:cs="Angsana New"/>
          <w:cs/>
          <w:lang w:bidi="th-TH"/>
        </w:rPr>
        <w:t>รายเดือน</w:t>
      </w:r>
      <w:r>
        <w:t xml:space="preserve"> </w:t>
      </w:r>
      <w:r>
        <w:rPr>
          <w:rFonts w:cs="Angsana New"/>
          <w:cs/>
          <w:lang w:bidi="th-TH"/>
        </w:rPr>
        <w:t xml:space="preserve">เขียน </w:t>
      </w:r>
      <w:r>
        <w:t xml:space="preserve">Query </w:t>
      </w:r>
      <w:r>
        <w:rPr>
          <w:rFonts w:cs="Angsana New"/>
          <w:cs/>
          <w:lang w:bidi="th-TH"/>
        </w:rPr>
        <w:t xml:space="preserve">เอง เปรียบเทียบ </w:t>
      </w:r>
      <w:r>
        <w:t xml:space="preserve">AOV </w:t>
      </w:r>
      <w:r>
        <w:rPr>
          <w:rFonts w:cs="Angsana New"/>
          <w:cs/>
          <w:lang w:bidi="th-TH"/>
        </w:rPr>
        <w:t xml:space="preserve">ทั้งช่วงกับค่าเฉลี่ยของ </w:t>
      </w:r>
      <w:r>
        <w:t xml:space="preserve">AOV </w:t>
      </w:r>
      <w:r>
        <w:rPr>
          <w:rFonts w:cs="Angsana New"/>
          <w:cs/>
          <w:lang w:bidi="th-TH"/>
        </w:rPr>
        <w:t>รายเดือน</w:t>
      </w:r>
      <w:r>
        <w:t xml:space="preserve"> </w:t>
      </w:r>
      <w:r>
        <w:rPr>
          <w:rFonts w:cs="Angsana New"/>
          <w:cs/>
          <w:lang w:bidi="th-TH"/>
        </w:rPr>
        <w:t>อธิบายว่าจำนวนออ</w:t>
      </w:r>
      <w:proofErr w:type="spellStart"/>
      <w:r>
        <w:rPr>
          <w:rFonts w:cs="Angsana New"/>
          <w:cs/>
          <w:lang w:bidi="th-TH"/>
        </w:rPr>
        <w:t>เดอร์</w:t>
      </w:r>
      <w:proofErr w:type="spellEnd"/>
      <w:r>
        <w:rPr>
          <w:rFonts w:cs="Angsana New"/>
          <w:cs/>
          <w:lang w:bidi="th-TH"/>
        </w:rPr>
        <w:t>มีผลอย่างไร</w:t>
      </w:r>
    </w:p>
    <w:p w14:paraId="271FA3A0" w14:textId="77777777" w:rsidR="00813217" w:rsidRDefault="00813217" w:rsidP="00813217">
      <w:r>
        <w:rPr>
          <w:rFonts w:cs="Angsana New"/>
          <w:cs/>
          <w:lang w:bidi="th-TH"/>
        </w:rPr>
        <w:t xml:space="preserve">คำตอบ </w:t>
      </w:r>
      <w:r>
        <w:t xml:space="preserve">3 </w:t>
      </w:r>
      <w:r>
        <w:rPr>
          <w:rFonts w:cs="Angsana New"/>
          <w:cs/>
          <w:lang w:bidi="th-TH"/>
        </w:rPr>
        <w:t xml:space="preserve">สาขายอดสูงสุดคือ </w:t>
      </w:r>
      <w:proofErr w:type="spellStart"/>
      <w:r>
        <w:t>Nimman</w:t>
      </w:r>
      <w:proofErr w:type="spellEnd"/>
      <w:r>
        <w:t xml:space="preserve"> (</w:t>
      </w:r>
      <w:r>
        <w:rPr>
          <w:rFonts w:cs="Angsana New"/>
          <w:cs/>
          <w:lang w:bidi="th-TH"/>
        </w:rPr>
        <w:t xml:space="preserve">เชียงใหม่) </w:t>
      </w:r>
      <w:r>
        <w:t xml:space="preserve">145,280 </w:t>
      </w:r>
      <w:r>
        <w:rPr>
          <w:rFonts w:cs="Angsana New"/>
          <w:cs/>
          <w:lang w:bidi="th-TH"/>
        </w:rPr>
        <w:t>บาท</w:t>
      </w:r>
      <w:r>
        <w:t>, Pattaya (</w:t>
      </w:r>
      <w:r>
        <w:rPr>
          <w:rFonts w:cs="Angsana New"/>
          <w:cs/>
          <w:lang w:bidi="th-TH"/>
        </w:rPr>
        <w:t xml:space="preserve">ชลบุรี) </w:t>
      </w:r>
      <w:r>
        <w:t xml:space="preserve">141,215 </w:t>
      </w:r>
      <w:r>
        <w:rPr>
          <w:rFonts w:cs="Angsana New"/>
          <w:cs/>
          <w:lang w:bidi="th-TH"/>
        </w:rPr>
        <w:t xml:space="preserve">บาท และ </w:t>
      </w:r>
      <w:r>
        <w:t>Muang Rayong (</w:t>
      </w:r>
      <w:r>
        <w:rPr>
          <w:rFonts w:cs="Angsana New"/>
          <w:cs/>
          <w:lang w:bidi="th-TH"/>
        </w:rPr>
        <w:t xml:space="preserve">ระยอง) </w:t>
      </w:r>
      <w:r>
        <w:t xml:space="preserve">136,710 </w:t>
      </w:r>
      <w:r>
        <w:rPr>
          <w:rFonts w:cs="Angsana New"/>
          <w:cs/>
          <w:lang w:bidi="th-TH"/>
        </w:rPr>
        <w:t>บาท</w:t>
      </w:r>
      <w:r>
        <w:br/>
        <w:t xml:space="preserve">AOV </w:t>
      </w:r>
      <w:r>
        <w:rPr>
          <w:rFonts w:cs="Angsana New"/>
          <w:cs/>
          <w:lang w:bidi="th-TH"/>
        </w:rPr>
        <w:t xml:space="preserve">รายเดือน: ส.ค. </w:t>
      </w:r>
      <w:r>
        <w:t xml:space="preserve">453.81, </w:t>
      </w:r>
      <w:r>
        <w:rPr>
          <w:rFonts w:cs="Angsana New"/>
          <w:cs/>
          <w:lang w:bidi="th-TH"/>
        </w:rPr>
        <w:t xml:space="preserve">ก.ย. </w:t>
      </w:r>
      <w:r>
        <w:t xml:space="preserve">461.02, </w:t>
      </w:r>
      <w:r>
        <w:rPr>
          <w:rFonts w:cs="Angsana New"/>
          <w:cs/>
          <w:lang w:bidi="th-TH"/>
        </w:rPr>
        <w:t xml:space="preserve">ต.ค. </w:t>
      </w:r>
      <w:r>
        <w:t xml:space="preserve">432.32 </w:t>
      </w:r>
      <w:r>
        <w:rPr>
          <w:rFonts w:cs="Angsana New"/>
          <w:cs/>
          <w:lang w:bidi="th-TH"/>
        </w:rPr>
        <w:t>บาท/ออ</w:t>
      </w:r>
      <w:proofErr w:type="spellStart"/>
      <w:r>
        <w:rPr>
          <w:rFonts w:cs="Angsana New"/>
          <w:cs/>
          <w:lang w:bidi="th-TH"/>
        </w:rPr>
        <w:t>เดอร์</w:t>
      </w:r>
      <w:proofErr w:type="spellEnd"/>
      <w:r>
        <w:rPr>
          <w:rFonts w:cs="Angsana New"/>
          <w:cs/>
          <w:lang w:bidi="th-TH"/>
        </w:rPr>
        <w:t xml:space="preserve"> </w:t>
      </w:r>
      <w:r>
        <w:t xml:space="preserve">AOV </w:t>
      </w:r>
      <w:r>
        <w:rPr>
          <w:rFonts w:cs="Angsana New"/>
          <w:cs/>
          <w:lang w:bidi="th-TH"/>
        </w:rPr>
        <w:t>รวมทั้งช่วง</w:t>
      </w:r>
      <w:r>
        <w:t xml:space="preserve"> 448.86 </w:t>
      </w:r>
      <w:r>
        <w:rPr>
          <w:rFonts w:cs="Angsana New"/>
          <w:cs/>
          <w:lang w:bidi="th-TH"/>
        </w:rPr>
        <w:t xml:space="preserve">บาท ส่วนค่าเฉลี่ยของ </w:t>
      </w:r>
      <w:r>
        <w:t xml:space="preserve">AOV </w:t>
      </w:r>
      <w:r>
        <w:rPr>
          <w:rFonts w:cs="Angsana New"/>
          <w:cs/>
          <w:lang w:bidi="th-TH"/>
        </w:rPr>
        <w:t>รายเดือน (เฉลี่ยแบบไม่ถ่วงน้ำหนัก) อยู่ที่</w:t>
      </w:r>
      <w:r>
        <w:t xml:space="preserve"> 449.05 </w:t>
      </w:r>
      <w:r>
        <w:rPr>
          <w:rFonts w:cs="Angsana New"/>
          <w:cs/>
          <w:lang w:bidi="th-TH"/>
        </w:rPr>
        <w:t>บาท ใกล้กันแต่ไม่เท่ากัน</w:t>
      </w:r>
      <w:r>
        <w:br/>
      </w:r>
      <w:r>
        <w:rPr>
          <w:rFonts w:cs="Angsana New"/>
          <w:cs/>
          <w:lang w:bidi="th-TH"/>
        </w:rPr>
        <w:t xml:space="preserve">เหตุผลคือ </w:t>
      </w:r>
      <w:r>
        <w:t xml:space="preserve">AOV </w:t>
      </w:r>
      <w:r>
        <w:rPr>
          <w:rFonts w:cs="Angsana New"/>
          <w:cs/>
          <w:lang w:bidi="th-TH"/>
        </w:rPr>
        <w:t>รวมเป็นค่าถ่วงน้ำหนักตามจำนวนออ</w:t>
      </w:r>
      <w:proofErr w:type="spellStart"/>
      <w:r>
        <w:rPr>
          <w:rFonts w:cs="Angsana New"/>
          <w:cs/>
          <w:lang w:bidi="th-TH"/>
        </w:rPr>
        <w:t>เดอร์</w:t>
      </w:r>
      <w:proofErr w:type="spellEnd"/>
      <w:r>
        <w:rPr>
          <w:rFonts w:cs="Angsana New"/>
          <w:cs/>
          <w:lang w:bidi="th-TH"/>
        </w:rPr>
        <w:t>จริงของแต่ละเดือน (</w:t>
      </w:r>
      <w:r>
        <w:t xml:space="preserve">603, 586, 611 </w:t>
      </w:r>
      <w:r>
        <w:rPr>
          <w:rFonts w:cs="Angsana New"/>
          <w:cs/>
          <w:lang w:bidi="th-TH"/>
        </w:rPr>
        <w:t>ออ</w:t>
      </w:r>
      <w:proofErr w:type="spellStart"/>
      <w:r>
        <w:rPr>
          <w:rFonts w:cs="Angsana New"/>
          <w:cs/>
          <w:lang w:bidi="th-TH"/>
        </w:rPr>
        <w:t>เดอร์</w:t>
      </w:r>
      <w:proofErr w:type="spellEnd"/>
      <w:r>
        <w:rPr>
          <w:rFonts w:cs="Angsana New"/>
          <w:cs/>
          <w:lang w:bidi="th-TH"/>
        </w:rPr>
        <w:t xml:space="preserve">) ขณะที่ค่าเฉลี่ยของ </w:t>
      </w:r>
      <w:r>
        <w:t xml:space="preserve">AOV </w:t>
      </w:r>
      <w:r>
        <w:rPr>
          <w:rFonts w:cs="Angsana New"/>
          <w:cs/>
          <w:lang w:bidi="th-TH"/>
        </w:rPr>
        <w:t>รายเดือนให้น้ำหนักแต่ละเดือนเท่ากันหมดไม่สนใจว่าเดือนไหนมีออ</w:t>
      </w:r>
      <w:proofErr w:type="spellStart"/>
      <w:r>
        <w:rPr>
          <w:rFonts w:cs="Angsana New"/>
          <w:cs/>
          <w:lang w:bidi="th-TH"/>
        </w:rPr>
        <w:t>เดอร์</w:t>
      </w:r>
      <w:proofErr w:type="spellEnd"/>
      <w:r>
        <w:rPr>
          <w:rFonts w:cs="Angsana New"/>
          <w:cs/>
          <w:lang w:bidi="th-TH"/>
        </w:rPr>
        <w:t>เยอะกว่า</w:t>
      </w:r>
      <w:r>
        <w:t xml:space="preserve"> </w:t>
      </w:r>
      <w:r>
        <w:rPr>
          <w:rFonts w:cs="Angsana New"/>
          <w:cs/>
          <w:lang w:bidi="th-TH"/>
        </w:rPr>
        <w:t>ถ้าเดือนที่มีออ</w:t>
      </w:r>
      <w:proofErr w:type="spellStart"/>
      <w:r>
        <w:rPr>
          <w:rFonts w:cs="Angsana New"/>
          <w:cs/>
          <w:lang w:bidi="th-TH"/>
        </w:rPr>
        <w:t>เดอร์</w:t>
      </w:r>
      <w:proofErr w:type="spellEnd"/>
      <w:r>
        <w:rPr>
          <w:rFonts w:cs="Angsana New"/>
          <w:cs/>
          <w:lang w:bidi="th-TH"/>
        </w:rPr>
        <w:t xml:space="preserve">เยอะดันมี </w:t>
      </w:r>
      <w:r>
        <w:t xml:space="preserve">AOV </w:t>
      </w:r>
      <w:r>
        <w:rPr>
          <w:rFonts w:cs="Angsana New"/>
          <w:cs/>
          <w:lang w:bidi="th-TH"/>
        </w:rPr>
        <w:t>สูงหรือต่ำผิดปกติ ค่าเฉลี่ยแบบไม่ถ่วงน้ำหนักจะเพี้ยนจากภาพรวมจริง</w:t>
      </w:r>
    </w:p>
    <w:p w14:paraId="03D4E9ED" w14:textId="77777777" w:rsidR="00813217" w:rsidRDefault="00813217" w:rsidP="00813217">
      <w:r>
        <w:rPr>
          <w:rFonts w:cs="Angsana New"/>
          <w:cs/>
          <w:lang w:bidi="th-TH"/>
        </w:rPr>
        <w:t xml:space="preserve">ข. สำเนา </w:t>
      </w:r>
      <w:proofErr w:type="spellStart"/>
      <w:r>
        <w:t>warehouse.db</w:t>
      </w:r>
      <w:proofErr w:type="spellEnd"/>
      <w:r>
        <w:t xml:space="preserve"> </w:t>
      </w:r>
      <w:r>
        <w:rPr>
          <w:rFonts w:cs="Angsana New"/>
          <w:cs/>
          <w:lang w:bidi="th-TH"/>
        </w:rPr>
        <w:t xml:space="preserve">เป็น </w:t>
      </w:r>
      <w:proofErr w:type="spellStart"/>
      <w:r>
        <w:t>challenge.db</w:t>
      </w:r>
      <w:proofErr w:type="spellEnd"/>
      <w:r>
        <w:t xml:space="preserve"> </w:t>
      </w:r>
      <w:r>
        <w:rPr>
          <w:rFonts w:cs="Angsana New"/>
          <w:cs/>
          <w:lang w:bidi="th-TH"/>
        </w:rPr>
        <w:t xml:space="preserve">เพิ่ม </w:t>
      </w:r>
      <w:proofErr w:type="spellStart"/>
      <w:r>
        <w:t>dim_date</w:t>
      </w:r>
      <w:proofErr w:type="spellEnd"/>
      <w:r>
        <w:t xml:space="preserve"> </w:t>
      </w:r>
      <w:r>
        <w:rPr>
          <w:rFonts w:cs="Angsana New"/>
          <w:cs/>
          <w:lang w:bidi="th-TH"/>
        </w:rPr>
        <w:t>ของ</w:t>
      </w:r>
      <w:r>
        <w:t xml:space="preserve"> 2026-10-01 </w:t>
      </w:r>
      <w:r>
        <w:rPr>
          <w:rFonts w:cs="Angsana New"/>
          <w:cs/>
          <w:lang w:bidi="th-TH"/>
        </w:rPr>
        <w:t xml:space="preserve">และรายการ </w:t>
      </w:r>
      <w:r>
        <w:t xml:space="preserve">O1007/1: Tea 3 </w:t>
      </w:r>
      <w:r>
        <w:rPr>
          <w:rFonts w:cs="Angsana New"/>
          <w:cs/>
          <w:lang w:bidi="th-TH"/>
        </w:rPr>
        <w:t xml:space="preserve">ชิ้นที่ </w:t>
      </w:r>
      <w:r>
        <w:t xml:space="preserve">Chonburi; O1007/2: Cookie 2 </w:t>
      </w:r>
      <w:r>
        <w:rPr>
          <w:rFonts w:cs="Angsana New"/>
          <w:cs/>
          <w:lang w:bidi="th-TH"/>
        </w:rPr>
        <w:t>ชิ้นที่</w:t>
      </w:r>
      <w:r>
        <w:t xml:space="preserve"> Chonburi; O1008/1: Tea 4 </w:t>
      </w:r>
      <w:r>
        <w:rPr>
          <w:rFonts w:cs="Angsana New"/>
          <w:cs/>
          <w:lang w:bidi="th-TH"/>
        </w:rPr>
        <w:t xml:space="preserve">ชิ้นที่ </w:t>
      </w:r>
      <w:r>
        <w:t xml:space="preserve">Bangkok </w:t>
      </w:r>
      <w:r>
        <w:rPr>
          <w:rFonts w:cs="Angsana New"/>
          <w:cs/>
          <w:lang w:bidi="th-TH"/>
        </w:rPr>
        <w:t xml:space="preserve">ใช้ราคาเดิม แล้วสร้าง </w:t>
      </w:r>
      <w:r>
        <w:t xml:space="preserve">Pivot </w:t>
      </w:r>
      <w:r>
        <w:rPr>
          <w:rFonts w:cs="Angsana New"/>
          <w:cs/>
          <w:lang w:bidi="th-TH"/>
        </w:rPr>
        <w:t>ใหม่</w:t>
      </w:r>
      <w:r>
        <w:t xml:space="preserve"> </w:t>
      </w:r>
      <w:r>
        <w:rPr>
          <w:rFonts w:cs="Angsana New"/>
          <w:cs/>
          <w:lang w:bidi="th-TH"/>
        </w:rPr>
        <w:t>ตรวจจำนวนแถว ออ</w:t>
      </w:r>
      <w:proofErr w:type="spellStart"/>
      <w:r>
        <w:rPr>
          <w:rFonts w:cs="Angsana New"/>
          <w:cs/>
          <w:lang w:bidi="th-TH"/>
        </w:rPr>
        <w:t>เดอร์</w:t>
      </w:r>
      <w:proofErr w:type="spellEnd"/>
      <w:r>
        <w:rPr>
          <w:rFonts w:cs="Angsana New"/>
          <w:cs/>
          <w:lang w:bidi="th-TH"/>
        </w:rPr>
        <w:t xml:space="preserve"> และยอดรวมก่อนหลัง </w:t>
      </w:r>
      <w:r>
        <w:t>JOIN</w:t>
      </w:r>
    </w:p>
    <w:p w14:paraId="1A1ED070" w14:textId="77777777" w:rsidR="00813217" w:rsidRDefault="00813217" w:rsidP="00813217">
      <w:r>
        <w:rPr>
          <w:rFonts w:cs="Angsana New"/>
          <w:cs/>
          <w:lang w:bidi="th-TH"/>
        </w:rPr>
        <w:t xml:space="preserve">ใช้ </w:t>
      </w:r>
      <w:proofErr w:type="spellStart"/>
      <w:r>
        <w:t>product_key</w:t>
      </w:r>
      <w:proofErr w:type="spellEnd"/>
      <w:r>
        <w:t xml:space="preserve"> 1=Tea, 2=Cookie; </w:t>
      </w:r>
      <w:proofErr w:type="spellStart"/>
      <w:r>
        <w:t>store_key</w:t>
      </w:r>
      <w:proofErr w:type="spellEnd"/>
      <w:r>
        <w:t xml:space="preserve"> 1=</w:t>
      </w:r>
      <w:proofErr w:type="spellStart"/>
      <w:r>
        <w:t>Bangsaen</w:t>
      </w:r>
      <w:proofErr w:type="spellEnd"/>
      <w:r>
        <w:t xml:space="preserve">, 2=Siam </w:t>
      </w:r>
      <w:r>
        <w:rPr>
          <w:rFonts w:cs="Angsana New"/>
          <w:cs/>
          <w:lang w:bidi="th-TH"/>
        </w:rPr>
        <w:t xml:space="preserve">เปิด </w:t>
      </w:r>
      <w:r>
        <w:t xml:space="preserve">PRAGMA </w:t>
      </w:r>
      <w:proofErr w:type="spellStart"/>
      <w:r>
        <w:t>foreign_keys</w:t>
      </w:r>
      <w:proofErr w:type="spellEnd"/>
      <w:r>
        <w:t xml:space="preserve">=ON </w:t>
      </w:r>
      <w:r>
        <w:rPr>
          <w:rFonts w:cs="Angsana New"/>
          <w:cs/>
          <w:lang w:bidi="th-TH"/>
        </w:rPr>
        <w:t xml:space="preserve">ก่อน </w:t>
      </w:r>
      <w:r>
        <w:t xml:space="preserve">INSERT </w:t>
      </w:r>
      <w:r>
        <w:rPr>
          <w:rFonts w:cs="Angsana New"/>
          <w:cs/>
          <w:lang w:bidi="th-TH"/>
        </w:rPr>
        <w:t xml:space="preserve">และ </w:t>
      </w:r>
      <w:r>
        <w:t xml:space="preserve">COMMIT </w:t>
      </w:r>
      <w:r>
        <w:rPr>
          <w:rFonts w:cs="Angsana New"/>
          <w:cs/>
          <w:lang w:bidi="th-TH"/>
        </w:rPr>
        <w:t>เมื่อสำเร็จ ส่ง</w:t>
      </w:r>
      <w:r>
        <w:t xml:space="preserve"> challenge.py </w:t>
      </w:r>
      <w:r>
        <w:rPr>
          <w:rFonts w:cs="Angsana New"/>
          <w:cs/>
          <w:lang w:bidi="th-TH"/>
        </w:rPr>
        <w:t xml:space="preserve">หรือ </w:t>
      </w:r>
      <w:r>
        <w:t xml:space="preserve">SQL </w:t>
      </w:r>
      <w:r>
        <w:rPr>
          <w:rFonts w:cs="Angsana New"/>
          <w:cs/>
          <w:lang w:bidi="th-TH"/>
        </w:rPr>
        <w:t>ที่เพิ่มข้อมูลด้วย</w:t>
      </w:r>
    </w:p>
    <w:p w14:paraId="2B2F1A07" w14:textId="77777777" w:rsidR="00813217" w:rsidRDefault="00813217" w:rsidP="00813217">
      <w:r>
        <w:rPr>
          <w:rFonts w:cs="Angsana New"/>
          <w:cs/>
          <w:lang w:bidi="th-TH"/>
        </w:rPr>
        <w:t xml:space="preserve">คำตอบ ก่อนเพิ่มข้อมูล </w:t>
      </w:r>
      <w:proofErr w:type="spellStart"/>
      <w:r>
        <w:t>fact_sales</w:t>
      </w:r>
      <w:proofErr w:type="spellEnd"/>
      <w:r>
        <w:t xml:space="preserve"> </w:t>
      </w:r>
      <w:r>
        <w:rPr>
          <w:rFonts w:cs="Angsana New"/>
          <w:cs/>
          <w:lang w:bidi="th-TH"/>
        </w:rPr>
        <w:t xml:space="preserve">มี </w:t>
      </w:r>
      <w:r>
        <w:t xml:space="preserve">8 </w:t>
      </w:r>
      <w:r>
        <w:rPr>
          <w:rFonts w:cs="Angsana New"/>
          <w:cs/>
          <w:lang w:bidi="th-TH"/>
        </w:rPr>
        <w:t xml:space="preserve">แถว </w:t>
      </w:r>
      <w:r>
        <w:t xml:space="preserve">6 </w:t>
      </w:r>
      <w:r>
        <w:rPr>
          <w:rFonts w:cs="Angsana New"/>
          <w:cs/>
          <w:lang w:bidi="th-TH"/>
        </w:rPr>
        <w:t>ออ</w:t>
      </w:r>
      <w:proofErr w:type="spellStart"/>
      <w:r>
        <w:rPr>
          <w:rFonts w:cs="Angsana New"/>
          <w:cs/>
          <w:lang w:bidi="th-TH"/>
        </w:rPr>
        <w:t>เดอร์</w:t>
      </w:r>
      <w:proofErr w:type="spellEnd"/>
      <w:r>
        <w:rPr>
          <w:rFonts w:cs="Angsana New"/>
          <w:cs/>
          <w:lang w:bidi="th-TH"/>
        </w:rPr>
        <w:t xml:space="preserve"> ยอดรวม</w:t>
      </w:r>
      <w:r>
        <w:t xml:space="preserve"> 1,390 </w:t>
      </w:r>
      <w:r>
        <w:rPr>
          <w:rFonts w:cs="Angsana New"/>
          <w:cs/>
          <w:lang w:bidi="th-TH"/>
        </w:rPr>
        <w:t xml:space="preserve">บาท </w:t>
      </w:r>
      <w:r>
        <w:t xml:space="preserve">PRAGMA </w:t>
      </w:r>
      <w:proofErr w:type="spellStart"/>
      <w:r>
        <w:t>foreign_key_check</w:t>
      </w:r>
      <w:proofErr w:type="spellEnd"/>
      <w:r>
        <w:t xml:space="preserve"> </w:t>
      </w:r>
      <w:r>
        <w:rPr>
          <w:rFonts w:cs="Angsana New"/>
          <w:cs/>
          <w:lang w:bidi="th-TH"/>
        </w:rPr>
        <w:t>ผ่าน ไม่มีปัญหาคีย์</w:t>
      </w:r>
      <w:r>
        <w:br/>
      </w:r>
      <w:r>
        <w:rPr>
          <w:rFonts w:cs="Angsana New"/>
          <w:cs/>
          <w:lang w:bidi="th-TH"/>
        </w:rPr>
        <w:t xml:space="preserve">หลังเพิ่ม </w:t>
      </w:r>
      <w:r>
        <w:t xml:space="preserve">O1007 (Tea 3 </w:t>
      </w:r>
      <w:r>
        <w:rPr>
          <w:rFonts w:cs="Angsana New"/>
          <w:cs/>
          <w:lang w:bidi="th-TH"/>
        </w:rPr>
        <w:t xml:space="preserve">ชิ้น + </w:t>
      </w:r>
      <w:r>
        <w:t xml:space="preserve">Cookie 2 </w:t>
      </w:r>
      <w:r>
        <w:rPr>
          <w:rFonts w:cs="Angsana New"/>
          <w:cs/>
          <w:lang w:bidi="th-TH"/>
        </w:rPr>
        <w:t xml:space="preserve">ชิ้น ที่ </w:t>
      </w:r>
      <w:proofErr w:type="spellStart"/>
      <w:r>
        <w:t>Bangsaen</w:t>
      </w:r>
      <w:proofErr w:type="spellEnd"/>
      <w:r>
        <w:t>/</w:t>
      </w:r>
      <w:r>
        <w:rPr>
          <w:rFonts w:cs="Angsana New"/>
          <w:cs/>
          <w:lang w:bidi="th-TH"/>
        </w:rPr>
        <w:t xml:space="preserve">ชลบุรี) และ </w:t>
      </w:r>
      <w:r>
        <w:t xml:space="preserve">O1008 (Tea 4 </w:t>
      </w:r>
      <w:r>
        <w:rPr>
          <w:rFonts w:cs="Angsana New"/>
          <w:cs/>
          <w:lang w:bidi="th-TH"/>
        </w:rPr>
        <w:t xml:space="preserve">ชิ้น ที่ </w:t>
      </w:r>
      <w:r>
        <w:t>Siam/</w:t>
      </w:r>
      <w:r>
        <w:rPr>
          <w:rFonts w:cs="Angsana New"/>
          <w:cs/>
          <w:lang w:bidi="th-TH"/>
        </w:rPr>
        <w:t xml:space="preserve">กรุงเทพ) </w:t>
      </w:r>
      <w:proofErr w:type="spellStart"/>
      <w:r>
        <w:t>fact_sales</w:t>
      </w:r>
      <w:proofErr w:type="spellEnd"/>
      <w:r>
        <w:t xml:space="preserve"> </w:t>
      </w:r>
      <w:r>
        <w:rPr>
          <w:rFonts w:cs="Angsana New"/>
          <w:cs/>
          <w:lang w:bidi="th-TH"/>
        </w:rPr>
        <w:t xml:space="preserve">เป็น </w:t>
      </w:r>
      <w:r>
        <w:t xml:space="preserve">11 </w:t>
      </w:r>
      <w:r>
        <w:rPr>
          <w:rFonts w:cs="Angsana New"/>
          <w:cs/>
          <w:lang w:bidi="th-TH"/>
        </w:rPr>
        <w:t xml:space="preserve">แถว </w:t>
      </w:r>
      <w:r>
        <w:t xml:space="preserve">8 </w:t>
      </w:r>
      <w:r>
        <w:rPr>
          <w:rFonts w:cs="Angsana New"/>
          <w:cs/>
          <w:lang w:bidi="th-TH"/>
        </w:rPr>
        <w:t>ออ</w:t>
      </w:r>
      <w:proofErr w:type="spellStart"/>
      <w:r>
        <w:rPr>
          <w:rFonts w:cs="Angsana New"/>
          <w:cs/>
          <w:lang w:bidi="th-TH"/>
        </w:rPr>
        <w:t>เดอร์</w:t>
      </w:r>
      <w:proofErr w:type="spellEnd"/>
      <w:r>
        <w:rPr>
          <w:rFonts w:cs="Angsana New"/>
          <w:cs/>
          <w:lang w:bidi="th-TH"/>
        </w:rPr>
        <w:t xml:space="preserve"> ยอดรวมเพิ่มเป็น </w:t>
      </w:r>
      <w:r>
        <w:t xml:space="preserve">1,900 </w:t>
      </w:r>
      <w:r>
        <w:rPr>
          <w:rFonts w:cs="Angsana New"/>
          <w:cs/>
          <w:lang w:bidi="th-TH"/>
        </w:rPr>
        <w:t>บาท (ชลบุรี +</w:t>
      </w:r>
      <w:r>
        <w:t xml:space="preserve">310, </w:t>
      </w:r>
      <w:r>
        <w:rPr>
          <w:rFonts w:cs="Angsana New"/>
          <w:cs/>
          <w:lang w:bidi="th-TH"/>
        </w:rPr>
        <w:t>กรุงเทพ +</w:t>
      </w:r>
      <w:r>
        <w:t xml:space="preserve">200) </w:t>
      </w:r>
      <w:r>
        <w:rPr>
          <w:rFonts w:cs="Angsana New"/>
          <w:cs/>
          <w:lang w:bidi="th-TH"/>
        </w:rPr>
        <w:t xml:space="preserve">ยอดจาก </w:t>
      </w:r>
      <w:r>
        <w:t xml:space="preserve">view sales </w:t>
      </w:r>
      <w:r>
        <w:rPr>
          <w:rFonts w:cs="Angsana New"/>
          <w:cs/>
          <w:lang w:bidi="th-TH"/>
        </w:rPr>
        <w:t xml:space="preserve">ที่ </w:t>
      </w:r>
      <w:r>
        <w:t xml:space="preserve">JOIN </w:t>
      </w:r>
      <w:r>
        <w:rPr>
          <w:rFonts w:cs="Angsana New"/>
          <w:cs/>
          <w:lang w:bidi="th-TH"/>
        </w:rPr>
        <w:t xml:space="preserve">ครบทุกมิติก็ได้ </w:t>
      </w:r>
      <w:r>
        <w:t xml:space="preserve">11 </w:t>
      </w:r>
      <w:r>
        <w:rPr>
          <w:rFonts w:cs="Angsana New"/>
          <w:cs/>
          <w:lang w:bidi="th-TH"/>
        </w:rPr>
        <w:t xml:space="preserve">แถว </w:t>
      </w:r>
      <w:r>
        <w:t xml:space="preserve">1,900 </w:t>
      </w:r>
      <w:r>
        <w:rPr>
          <w:rFonts w:cs="Angsana New"/>
          <w:cs/>
          <w:lang w:bidi="th-TH"/>
        </w:rPr>
        <w:t xml:space="preserve">บาทเท่ากัน แสดงว่าไม่มี </w:t>
      </w:r>
      <w:r>
        <w:t xml:space="preserve">FK </w:t>
      </w:r>
      <w:r>
        <w:rPr>
          <w:rFonts w:cs="Angsana New"/>
          <w:cs/>
          <w:lang w:bidi="th-TH"/>
        </w:rPr>
        <w:t xml:space="preserve">หายหรือคีย์ซ้ำที่ทำให้ยอดหลุดระหว่าง </w:t>
      </w:r>
      <w:r>
        <w:t>JOIN</w:t>
      </w:r>
      <w:r>
        <w:br/>
        <w:t xml:space="preserve">Pivot </w:t>
      </w:r>
      <w:r>
        <w:rPr>
          <w:rFonts w:cs="Angsana New"/>
          <w:cs/>
          <w:lang w:bidi="th-TH"/>
        </w:rPr>
        <w:t>ใหม่ (</w:t>
      </w:r>
      <w:r>
        <w:t xml:space="preserve">province x month): </w:t>
      </w:r>
      <w:r>
        <w:rPr>
          <w:rFonts w:cs="Angsana New"/>
          <w:cs/>
          <w:lang w:bidi="th-TH"/>
        </w:rPr>
        <w:t xml:space="preserve">กรุงเทพ ส.ค. </w:t>
      </w:r>
      <w:r>
        <w:t xml:space="preserve">310 </w:t>
      </w:r>
      <w:r>
        <w:rPr>
          <w:rFonts w:cs="Angsana New"/>
          <w:cs/>
          <w:lang w:bidi="th-TH"/>
        </w:rPr>
        <w:t xml:space="preserve">ก.ย. </w:t>
      </w:r>
      <w:r>
        <w:t xml:space="preserve">540 </w:t>
      </w:r>
      <w:r>
        <w:rPr>
          <w:rFonts w:cs="Angsana New"/>
          <w:cs/>
          <w:lang w:bidi="th-TH"/>
        </w:rPr>
        <w:t xml:space="preserve">ต.ค. </w:t>
      </w:r>
      <w:r>
        <w:t xml:space="preserve">200 </w:t>
      </w:r>
      <w:r>
        <w:rPr>
          <w:rFonts w:cs="Angsana New"/>
          <w:cs/>
          <w:lang w:bidi="th-TH"/>
        </w:rPr>
        <w:t xml:space="preserve">รวม </w:t>
      </w:r>
      <w:r>
        <w:t xml:space="preserve">1,050 / </w:t>
      </w:r>
      <w:r>
        <w:rPr>
          <w:rFonts w:cs="Angsana New"/>
          <w:cs/>
          <w:lang w:bidi="th-TH"/>
        </w:rPr>
        <w:t xml:space="preserve">ชลบุรี ส.ค. </w:t>
      </w:r>
      <w:r>
        <w:t xml:space="preserve">180 </w:t>
      </w:r>
      <w:r>
        <w:rPr>
          <w:rFonts w:cs="Angsana New"/>
          <w:cs/>
          <w:lang w:bidi="th-TH"/>
        </w:rPr>
        <w:t xml:space="preserve">ก.ย. </w:t>
      </w:r>
      <w:r>
        <w:t xml:space="preserve">360 </w:t>
      </w:r>
      <w:r>
        <w:rPr>
          <w:rFonts w:cs="Angsana New"/>
          <w:cs/>
          <w:lang w:bidi="th-TH"/>
        </w:rPr>
        <w:t xml:space="preserve">ต.ค. </w:t>
      </w:r>
      <w:r>
        <w:t xml:space="preserve">310 </w:t>
      </w:r>
      <w:r>
        <w:rPr>
          <w:rFonts w:cs="Angsana New"/>
          <w:cs/>
          <w:lang w:bidi="th-TH"/>
        </w:rPr>
        <w:t xml:space="preserve">รวม </w:t>
      </w:r>
      <w:r>
        <w:t xml:space="preserve">850 / </w:t>
      </w:r>
      <w:r>
        <w:rPr>
          <w:rFonts w:cs="Angsana New"/>
          <w:cs/>
          <w:lang w:bidi="th-TH"/>
        </w:rPr>
        <w:t xml:space="preserve">รวมทั้งหมด </w:t>
      </w:r>
      <w:r>
        <w:t xml:space="preserve">1,900 </w:t>
      </w:r>
      <w:r>
        <w:rPr>
          <w:rFonts w:cs="Angsana New"/>
          <w:cs/>
          <w:lang w:bidi="th-TH"/>
        </w:rPr>
        <w:t>บาท</w:t>
      </w:r>
      <w:r>
        <w:t xml:space="preserve"> </w:t>
      </w:r>
      <w:r>
        <w:rPr>
          <w:rFonts w:cs="Angsana New"/>
          <w:cs/>
          <w:lang w:bidi="th-TH"/>
        </w:rPr>
        <w:t xml:space="preserve">ตรงกับยอดที่ตรวจจาก </w:t>
      </w:r>
      <w:proofErr w:type="spellStart"/>
      <w:r>
        <w:t>fact_sales</w:t>
      </w:r>
      <w:proofErr w:type="spellEnd"/>
    </w:p>
    <w:p w14:paraId="49064101" w14:textId="77777777" w:rsidR="00813217" w:rsidRDefault="00813217" w:rsidP="00813217">
      <w:r>
        <w:rPr>
          <w:rFonts w:cs="Angsana New"/>
          <w:cs/>
          <w:lang w:bidi="th-TH"/>
        </w:rPr>
        <w:t>เกณฑ์ต่อยอดเป็นคะแนนเสริมได้ตามผู้สอน และไม่นับรวมคะแนนหลัก</w:t>
      </w:r>
      <w:r>
        <w:t xml:space="preserve"> 100 </w:t>
      </w:r>
      <w:r>
        <w:rPr>
          <w:rFonts w:cs="Angsana New"/>
          <w:cs/>
          <w:lang w:bidi="th-TH"/>
        </w:rPr>
        <w:t>คะแนน</w:t>
      </w:r>
    </w:p>
    <w:p w14:paraId="566E4876" w14:textId="75BEB6A7" w:rsidR="008335F2" w:rsidRDefault="008335F2" w:rsidP="00813217">
      <w:pPr>
        <w:rPr>
          <w:lang w:bidi="th-TH"/>
        </w:rPr>
      </w:pPr>
    </w:p>
    <w:sectPr w:rsidR="008335F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62229"/>
    <w:multiLevelType w:val="hybridMultilevel"/>
    <w:tmpl w:val="5D10B5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8C4B04"/>
    <w:multiLevelType w:val="multilevel"/>
    <w:tmpl w:val="3B8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042DF"/>
    <w:multiLevelType w:val="multilevel"/>
    <w:tmpl w:val="3B8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31558"/>
    <w:multiLevelType w:val="hybridMultilevel"/>
    <w:tmpl w:val="2E6A16DC"/>
    <w:lvl w:ilvl="0" w:tplc="A436427E">
      <w:numFmt w:val="bullet"/>
      <w:lvlText w:val=""/>
      <w:lvlJc w:val="left"/>
      <w:pPr>
        <w:ind w:left="1080" w:hanging="360"/>
      </w:pPr>
      <w:rPr>
        <w:rFonts w:ascii="Sarabun" w:eastAsia="Sarabun" w:hAnsi="Sarabun" w:cs="Sarabu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A6461D"/>
    <w:multiLevelType w:val="multilevel"/>
    <w:tmpl w:val="3B8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F77C6"/>
    <w:multiLevelType w:val="multilevel"/>
    <w:tmpl w:val="3B8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361253">
    <w:abstractNumId w:val="8"/>
  </w:num>
  <w:num w:numId="2" w16cid:durableId="969747044">
    <w:abstractNumId w:val="6"/>
  </w:num>
  <w:num w:numId="3" w16cid:durableId="1942911755">
    <w:abstractNumId w:val="5"/>
  </w:num>
  <w:num w:numId="4" w16cid:durableId="707336243">
    <w:abstractNumId w:val="4"/>
  </w:num>
  <w:num w:numId="5" w16cid:durableId="1390571046">
    <w:abstractNumId w:val="7"/>
  </w:num>
  <w:num w:numId="6" w16cid:durableId="1175152493">
    <w:abstractNumId w:val="3"/>
  </w:num>
  <w:num w:numId="7" w16cid:durableId="276957278">
    <w:abstractNumId w:val="2"/>
  </w:num>
  <w:num w:numId="8" w16cid:durableId="869756141">
    <w:abstractNumId w:val="1"/>
  </w:num>
  <w:num w:numId="9" w16cid:durableId="1049573946">
    <w:abstractNumId w:val="0"/>
  </w:num>
  <w:num w:numId="10" w16cid:durableId="819274526">
    <w:abstractNumId w:val="9"/>
  </w:num>
  <w:num w:numId="11" w16cid:durableId="60953062">
    <w:abstractNumId w:val="12"/>
  </w:num>
  <w:num w:numId="12" w16cid:durableId="342780455">
    <w:abstractNumId w:val="10"/>
  </w:num>
  <w:num w:numId="13" w16cid:durableId="1014962254">
    <w:abstractNumId w:val="11"/>
  </w:num>
  <w:num w:numId="14" w16cid:durableId="1492015748">
    <w:abstractNumId w:val="13"/>
  </w:num>
  <w:num w:numId="15" w16cid:durableId="4580374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7EC"/>
    <w:rsid w:val="0015074B"/>
    <w:rsid w:val="00241071"/>
    <w:rsid w:val="0029639D"/>
    <w:rsid w:val="00326F90"/>
    <w:rsid w:val="005F69F7"/>
    <w:rsid w:val="006D4070"/>
    <w:rsid w:val="00813217"/>
    <w:rsid w:val="008335F2"/>
    <w:rsid w:val="00AA1D8D"/>
    <w:rsid w:val="00B47730"/>
    <w:rsid w:val="00CB0664"/>
    <w:rsid w:val="00D73344"/>
    <w:rsid w:val="00E84D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7BB31"/>
  <w14:defaultImageDpi w14:val="300"/>
  <w15:docId w15:val="{A5530F86-18D1-474B-99C9-095753B2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69" w:lineRule="auto"/>
    </w:pPr>
    <w:rPr>
      <w:rFonts w:ascii="Sarabun" w:eastAsia="Sarabun" w:hAnsi="Sarabun" w:cs="Sarabun"/>
      <w:color w:val="000000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 w:val="30"/>
      <w:szCs w:val="3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="Sarabun" w:eastAsia="Sarabun" w:hAnsi="Sarabun" w:cs="Sarabun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="Sarabun" w:eastAsia="Sarabun" w:hAnsi="Sarabun" w:cs="Sarabun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="Sarabun" w:eastAsia="Sarabun" w:hAnsi="Sarabun" w:cs="Sarabu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spacing w:val="5"/>
      <w:kern w:val="28"/>
      <w:sz w:val="40"/>
      <w:szCs w:val="40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="Sarabun" w:eastAsia="Sarabun" w:hAnsi="Sarabun" w:cs="Sarabu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="Sarabun" w:eastAsia="Sarabun" w:hAnsi="Sarabun" w:cs="Sarabu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arabun" w:eastAsia="Sarabun" w:hAnsi="Sarabun" w:cs="Sarabun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Sarabun" w:eastAsia="Sarabun" w:hAnsi="Sarabun" w:cs="Sarabu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="Sarabun" w:eastAsia="Sarabun" w:hAnsi="Sarabun" w:cs="Sarabun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="Sarabun" w:eastAsia="Sarabun" w:hAnsi="Sarabun" w:cs="Sarabun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="Sarabun" w:eastAsia="Sarabun" w:hAnsi="Sarabun" w:cs="Sarabun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="Sarabun" w:eastAsia="Sarabun" w:hAnsi="Sarabun" w:cs="Sarabun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1877</Words>
  <Characters>10700</Characters>
  <Application>Microsoft Office Word</Application>
  <DocSecurity>0</DocSecurity>
  <Lines>89</Lines>
  <Paragraphs>25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Puwish Pimchat</cp:lastModifiedBy>
  <cp:revision>3</cp:revision>
  <dcterms:created xsi:type="dcterms:W3CDTF">2013-12-23T23:15:00Z</dcterms:created>
  <dcterms:modified xsi:type="dcterms:W3CDTF">2026-09-15T13:57:00Z</dcterms:modified>
  <cp:category/>
</cp:coreProperties>
</file>